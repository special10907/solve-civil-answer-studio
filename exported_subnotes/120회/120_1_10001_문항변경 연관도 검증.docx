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10001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10001.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문항변경 연관도 검증</w:t>
            </w:r>
          </w:p>
        </w:tc>
      </w:tr>
    </w:tbl>
    <w:p>
      <w:pPr>
        <w:spacing w:before="100" w:after="0" w:line="276" w:lineRule="auto"/>
      </w:pP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응력교란구역(D-Region)의 정의와 본질`n- Strut-and-Tie...`n`n2. STM 설계 절차 ...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도해-1: D-Region 하중경로 도해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STM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1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strut tie node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stm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표-1: PSC 예방대책 비교표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psc</w:t>
      </w:r>
    </w:p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984"/>
        <w:gridCol w:w="2835"/>
        <w:gridCol w:w="4337"/>
      </w:tblGrid>
      <w:tr>
        <w:tc>
          <w:tcPr>
            <w:tcW w:w="1984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비교항목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대안 A</w:t>
            </w:r>
          </w:p>
        </w:tc>
        <w:tc>
          <w:tcPr>
            <w:tcW w:w="4337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대안 B</w:t>
            </w:r>
          </w:p>
        </w:tc>
      </w:tr>
      <w:tr>
        <w:tc>
          <w:tcPr>
            <w:tcW w:w="198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안전성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기준 만족</w:t>
            </w:r>
          </w:p>
        </w:tc>
        <w:tc>
          <w:tcPr>
            <w:tcW w:w="433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보강 필요</w:t>
            </w:r>
          </w:p>
        </w:tc>
      </w:tr>
      <w:tr>
        <w:tc>
          <w:tcPr>
            <w:tcW w:w="1984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시공성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보통</w:t>
            </w:r>
          </w:p>
        </w:tc>
        <w:tc>
          <w:tcPr>
            <w:tcW w:w="4337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우수</w:t>
            </w:r>
          </w:p>
        </w:tc>
      </w:tr>
      <w:tr>
        <w:tc>
          <w:tcPr>
            <w:tcW w:w="198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경제성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초기비용 낮음</w:t>
            </w:r>
          </w:p>
        </w:tc>
        <w:tc>
          <w:tcPr>
            <w:tcW w:w="433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유지관리비 낮음</w:t>
            </w:r>
          </w:p>
        </w:tc>
      </w:tr>
    </w:tbl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psc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