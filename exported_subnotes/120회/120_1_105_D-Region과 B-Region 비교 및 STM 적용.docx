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D-Region과 B-Region 비교 및 STM 적용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응력교란구역(D-Region)의 정의와 본질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응력교란구역은 평면유지 가정(Bernoulli Hypothesis)이 성립하지 않는 불연속 구간으로, 하중 재하점·지점부·개구부·단면 급변부에 주로 발생함.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B-Region의 보통 휨이론만으로는 안전측 평가가 어려우며, 별도의 힘 흐름 모델이 필요함.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해석 및 설계 접근(핵심: STM)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Strut-and-Tie Model(STM)로 내부 힘의 흐름을 압축재(Strut)·인장재(Tie)·절점(Node)으로 이상화함.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검토 순서: ① 하중경로 설정 ② Strut/Tie 산정 ③ Node 응력검토 ④ 정착·상세 검토.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 시 KDS 14 20 24 등 관련 기준을 근거로 정착길이, 절점 유효강도, 파괴모드(압축파괴/정착파괴)를 확인함.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 및 비교표(첨부 이미지 참조)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하중점에서 지점까지의 하중경로를 화살표로 표시하고, Strut(압축)·Tie(인장)·Node를 도식화함.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D-Region과 B-Region 경계를 단면도에 함께 표시하여 적용 해석법의 차이를 제시함.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B-Region(선형변형률 가정) vs D-Region(STM 적용)의 해석가정·설계절차·오류위험 비교.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본문에는 이미지 해석 결과(지배모드·설계판정·보강결론)만 요약 기재함.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 및 기술사 제언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D-Region은 ‘상세설계 실패 시 취성파괴로 직결’되는 구간이므로, 배근 상세·정착·시공 오차 관리까지 통합 검토해야 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 단계에서는 균열패턴 모니터링과 국부보강 계획을 사전에 포함하는 것이 바람직함.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도해-1: 하중점→지점 하중경로 및 Strut·Tie·Node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하중 전달 경로와 Strut(압축)·Tie(인장)·Node의 역할을 시각적으로 제시</w:t>
      </w:r>
    </w:p>
    <w:p>
      <w:r>
        <w:drawing>
          <wp:inline xmlns:a="http://schemas.openxmlformats.org/drawingml/2006/main" xmlns:pic="http://schemas.openxmlformats.org/drawingml/2006/picture">
            <wp:extent cx="5580000" cy="3313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하중점, 지점, Strut(압축), Tie(인장), Node | 표현: 하중/내부력 화살표(→), 주요 절점 라벨링 | 판독 포인트: 지배 파괴모드와 보강상세의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STM 핵심 메커니즘을 채점자가 즉시 판독 가능하도록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도해-2: D-Region과 B-Region 경계 단면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단면도에서 D/B 경계를 동시에 표시해 적용 해석법 차이를 제시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2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재하점, 지점, 단면 경계, D-Region/B-Region 구분 | 표현: 경계선/해칭으로 영역 구분 + 적용 해석법 주석 | 판독 포인트: 경계 설정에 따른 해석 접근 차이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B-Region(선형변형률)과 D-Region(STM) 적용 구분의 명확성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B-Region vs D-Region 해석가정·절차·오류위험 비교표 이미지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두 영역의 해석가정·설계절차·오류위험을 표 이미지로 비교 제시</w:t>
      </w:r>
    </w:p>
    <w:p>
      <w:r>
        <w:drawing>
          <wp:inline xmlns:a="http://schemas.openxmlformats.org/drawingml/2006/main" xmlns:pic="http://schemas.openxmlformats.org/drawingml/2006/picture">
            <wp:extent cx="5580000" cy="86920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3_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692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열: 구분 | B-Region(선형변형률 가정) | D-Region(STM 적용) | 행: 해석가정, 설계절차, 오류위험 | 판독 포인트: 경계 오판 시 과소평가 및 취성파괴 위험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적용 해석법 선택 근거를 비교표로 명확히 제시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