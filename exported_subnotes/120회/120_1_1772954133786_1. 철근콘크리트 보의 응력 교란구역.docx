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1772954133786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1772954133786.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1. 철근콘크리트 보의 응력 교란구역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1. 철근콘크리트 보의 응력 교란구역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핵심 개념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철근콘크리트 보의 응력 교란구역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[심화 보강 2026. 3. 8. 오후 4:19:55]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설계/해석 포인트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요청사항: 1교시이므로 1페이지 분량의 답안이 필요하며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탐색소스: 웹 딥리서치, 이론 자료, Notebook LM, Flowith 지식정원, 인터넷 검색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실무 적용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핵심 개념은 하중(Load) 전달 경로와 저항(Resistance) 메커니즘의 정합성에 있다.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설계 검토는 1) 지배 하중조합 2) 파괴모드(휨·전단·정착) 3) 사용성(균열·처짐) 4) 시공성 순으로 수행한다.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기술사 관점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KDS 관련 조항을 근거로 단면력, 허용기준, 안전여유를 수치로 병기해 판단 근거를 명확히 한다.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채점 가독성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도해는 하중 작용점→내부력 흐름→취약부를 한 장으로 표현하고, 비교표는 대안별 안전성·시공성·유지관리성을 같은 축으로 정렬한다.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4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도해 및 다이어그램 제언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(Diagram &amp; Table Suggestions)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7DD3FC"/>
          <w:left w:val="single" w:sz="6" w:space="0" w:color="7DD3FC"/>
          <w:bottom w:val="single" w:sz="6" w:space="0" w:color="7DD3FC"/>
          <w:right w:val="single" w:sz="6" w:space="0" w:color="7DD3FC"/>
        </w:tblBorders>
      </w:tblPr>
      <w:tblGrid>
        <w:gridCol w:w="9638"/>
      </w:tblGrid>
      <w:tr>
        <w:tc>
          <w:tcPr>
            <w:tcW w:type="dxa" w:w="9638"/>
            <w:shd w:fill="F0F9FF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 w:line="288" w:lineRule="auto"/>
            </w:pPr>
            <w:r>
              <w:rPr>
                <w:rFonts w:ascii="Malgun Gothic" w:hAnsi="Malgun Gothic" w:eastAsia="Malgun Gothic"/>
                <w:b/>
                <w:i w:val="0"/>
                <w:color w:val="E65C00"/>
                <w:sz w:val="18"/>
              </w:rPr>
              <w:t xml:space="preserve">  [DRAWING]: 하중 전달 및 저항 메커니즘  </w:t>
            </w:r>
          </w:p>
          <w:p>
            <w:pPr>
              <w:spacing w:before="40" w:after="0" w:line="300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6"/>
              </w:rPr>
              <w:t xml:space="preserve">  도해 목적: 하중 작용점→저항 경로를 한눈에 제시</w:t>
              <w:br/>
              <w:t>구성 요소: 작용하중, 지점반력, 주요 부재(압축/인장 경로), 경계조건</w:t>
              <w:br/>
              <w:t>작성 순서: 1) 외곽/경계조건 2) 하중·반력 3) 내부 힘 흐름 화살표</w:t>
              <w:br/>
              <w:t>채점 포인트: 용어 표기 일치, 경로 방향성, 핵심 위험구간 표시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7DD3FC"/>
          <w:left w:val="single" w:sz="6" w:space="0" w:color="7DD3FC"/>
          <w:bottom w:val="single" w:sz="6" w:space="0" w:color="7DD3FC"/>
          <w:right w:val="single" w:sz="6" w:space="0" w:color="7DD3FC"/>
        </w:tblBorders>
      </w:tblPr>
      <w:tblGrid>
        <w:gridCol w:w="9638"/>
      </w:tblGrid>
      <w:tr>
        <w:tc>
          <w:tcPr>
            <w:tcW w:type="dxa" w:w="9638"/>
            <w:shd w:fill="F0F9FF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 w:line="288" w:lineRule="auto"/>
            </w:pPr>
            <w:r>
              <w:rPr>
                <w:rFonts w:ascii="Malgun Gothic" w:hAnsi="Malgun Gothic" w:eastAsia="Malgun Gothic"/>
                <w:b/>
                <w:i w:val="0"/>
                <w:color w:val="E65C00"/>
                <w:sz w:val="18"/>
              </w:rPr>
              <w:t xml:space="preserve">  [DRAWING]: 설계 대안 비교표  </w:t>
            </w:r>
          </w:p>
          <w:p>
            <w:pPr>
              <w:spacing w:before="40" w:after="0" w:line="300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6"/>
              </w:rPr>
              <w:t xml:space="preserve">  도해 목적: 대안별 장단점/리스크를 표 형태로 비교</w:t>
              <w:br/>
              <w:t>구성 요소: 비교항목(안전성·시공성·경제성·유지관리성), 대안 A/B</w:t>
              <w:br/>
              <w:t>작성 순서: 1) 비교항목 정의 2) 대안별 점검결과 3) 최종 권고안</w:t>
              <w:br/>
              <w:t>채점 포인트: 기준 근거 명시, 결론의 정합성, 실무 제언 연결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철근콘크리트, 보의, 응력, 교란구역, 철근콘크리트, 보의, 응력, 교란구역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문제의 정의→메커니즘→기준 근거→실무 대책→결론 제언 순서로 답안을 구성한다.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1교시 1772954133786번  |  1. 철근콘크리트 보의 응력 교란구역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