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1772957346379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1772957346379.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1. 철근콘크리트 보의 응력 교란구역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철근콘크리트 보의 응력 교란구역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문제 핵심: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철근콘크리트 보의 응력 교란구역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원문 모범답안 반영: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[심화 보강 2026. 3. 8. 오후 5:10:11]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요청사항: 기본 심화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탐색소스: 웹 딥리서치, 이론 자료, Notebook LM, Flowith 지식정원, 인터넷 검색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문제 재정의 및 채점 포인트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대상 문항: 1. 철근콘크리트 보의 응력 교란구역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요청 반영: 기본 심화 보강(근거 강화 + 결론 명확화)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탐색 경로: 웹 딥리서치, 이론 자료, Notebook LM, Flowith 지식정원, 인터넷 검색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이론 연계: 관련 이론 미매칭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채점관 관점 핵심: 정의의 정확성 + 메커니즘의 인과성 + 기준 근거(KDS) + 실무 제언의 구체성.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메커니즘 심화(Load Path → Internal Force → Failure Mode)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하중(Load)은 작용점에서 단면 내 압축연단/인장연단으로 전달되며, 전단지배 구간에서는 스트럿-타이(압축지주-인장타이) 거동을 동반한다.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내부력 재분배 과정에서 응력집중이 발생하는 구간(재하점, 지점부, 단면 급변부)을 D-Region 후보로 식별하고, B-Region 가정과 분리해 검토한다.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지배 파괴모드는 ① 휨 ② 전단 ③ 정착/부착 ④ 사용성(균열·처짐) 순으로 스크리닝하고, 최종 지배모드를 기준으로 보강 상세를 선정한다.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기준·수치 근거(고득점 필수)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코드 근거: KDS 관련 조항을 직접 명시하고, 설계 검토식(예: φMn ≥ Mu, Vn ≥ Vu, 정착길이 ld 검토)을 답안 본문에 병기한다.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수치 제시: 하중조합, 안전율/저항계수, 허용기준(균열폭·처짐)을 단위와 함께 표기한다.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판정 로직: 기준값 대비 여유도(Margin)를 제시하고, 여유도 부족 시 단면증대/배근보강/상세개선 대안을 제시한다.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4. 근거 첨부 표(소스 통합)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핵심 개념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철근콘크리트 보의 응력 교란구역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문제 재정의 및 채점 포인트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설계/해석 포인트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대상 문항: 1. 철근콘크리트 보의 응력 교란구역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요청 반영: 기본 심화 보강(근거 강화 + 결론 명확화)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실무 적용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탐색 경로: 웹 딥리서치, 이론 자료, Notebook LM, Flowith 지식정원, 인터넷 검색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이론 연계: 관련 이론 미매칭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기술사 관점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채점관 관점 핵심: 정의의 정확성 + 메커니즘의 인과성 + 기준 근거(KDS) + 실무 제언의 구체성.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채점 가독성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메커니즘 심화(Load Path → Internal Force → Failure Mode)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도해 및 다이어그램 제언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(Diagram &amp; Table Suggestions)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7DD3FC"/>
          <w:left w:val="single" w:sz="6" w:space="0" w:color="7DD3FC"/>
          <w:bottom w:val="single" w:sz="6" w:space="0" w:color="7DD3FC"/>
          <w:right w:val="single" w:sz="6" w:space="0" w:color="7DD3FC"/>
        </w:tblBorders>
      </w:tblPr>
      <w:tblGrid>
        <w:gridCol w:w="9638"/>
      </w:tblGrid>
      <w:tr>
        <w:tc>
          <w:tcPr>
            <w:tcW w:type="dxa" w:w="9638"/>
            <w:shd w:fill="F0F9FF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 xml:space="preserve">  [DRAWING]: 하중 전달 및 저항 메커니즘  </w:t>
            </w:r>
          </w:p>
          <w:p>
            <w:pPr>
              <w:spacing w:before="40" w:after="0" w:line="300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6"/>
              </w:rPr>
              <w:t xml:space="preserve">  도해 목적: 하중 작용점→저항 경로를 한눈에 제시</w:t>
              <w:br/>
              <w:t>구성 요소: 작용하중, 지점반력, 주요 부재(압축/인장 경로), 경계조건</w:t>
              <w:br/>
              <w:t>작성 순서: 1) 외곽/경계조건 2) 하중·반력 3) 내부 힘 흐름 화살표</w:t>
              <w:br/>
              <w:t>채점 포인트: 용어 표기 일치, 경로 방향성, 핵심 위험구간 표시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7DD3FC"/>
          <w:left w:val="single" w:sz="6" w:space="0" w:color="7DD3FC"/>
          <w:bottom w:val="single" w:sz="6" w:space="0" w:color="7DD3FC"/>
          <w:right w:val="single" w:sz="6" w:space="0" w:color="7DD3FC"/>
        </w:tblBorders>
      </w:tblPr>
      <w:tblGrid>
        <w:gridCol w:w="9638"/>
      </w:tblGrid>
      <w:tr>
        <w:tc>
          <w:tcPr>
            <w:tcW w:type="dxa" w:w="9638"/>
            <w:shd w:fill="F0F9FF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E65C00"/>
                <w:sz w:val="18"/>
              </w:rPr>
              <w:t xml:space="preserve">  [DRAWING]: 설계 대안 비교표  </w:t>
            </w:r>
          </w:p>
          <w:p>
            <w:pPr>
              <w:spacing w:before="40" w:after="0" w:line="300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6"/>
              </w:rPr>
              <w:t xml:space="preserve">  도해 목적: 대안별 장단점/리스크를 표 형태로 비교</w:t>
              <w:br/>
              <w:t>구성 요소: 비교항목(안전성·시공성·경제성·유지관리성), 대안 A/B</w:t>
              <w:br/>
              <w:t>작성 순서: 1) 비교항목 정의 2) 대안별 점검결과 3) 최종 권고안</w:t>
              <w:br/>
              <w:t>채점 포인트: 기준 근거 명시, 결론의 정합성, 실무 제언 연결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철근콘크리트, 보의, 응력, 교란구역, 철근콘크리트, 보의, 응력, 교란구역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문제의 정의→메커니즘→기준 근거→실무 대책→결론 제언 순서로 답안을 구성한다.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1772957346379번  |  1. 철근콘크리트 보의 응력 교란구역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