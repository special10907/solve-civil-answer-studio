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1772960286016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1772960286016.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[이미지 영역] 텍스트 레이어 미검출 (필요 시 AI/OCR 분석 사용)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문제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[이미지 영역] 텍스트 레이어 미검출 (필요 시 AI/OCR 분석 사용)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원문 모범답안 반영: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비교표(답안에 직접 기재)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시각화 요약(그림·표·그래프)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1) 그림: D-Region 하중경로 및 취약부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목적: 응력 교란구역의 하중전달 경로와 취약 상세를 한눈에 제시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작성 기준: 요소: 재하점, 지점, D/B 경계, 압축 Strut, 인장 Tie, 정착 취약부 | 표현: 하중/내부력은 화살표(→), 취약부는 음영 또는 해칭 | 판독 포인트: 지배 파괴모드와 보강 상세(스터럽/정착길이)의 직접 연결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핵심 개념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[이미지 영역] 텍스트 레이어 미검출 (필요 시 AI/OCR 분석 사용)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응력교란구역(D-Region)의 정의와 본질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설계/해석 포인트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응력교란구역은 평면유지 가정(Bernoulli Hypothesis)이 성립하지 않는 불연속 구간으로, 하중 재하점·지점부·개구부·단면 급변부에 주로 발생함.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따라서 B-Region의 보통 휨이론만으로는 안전측 평가가 어려우며, 별도의 힘 흐름 모델이 필요함.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실무 적용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해석 및 설계 접근(핵심: STM)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Strut-and-Tie Model(STM)로 내부 힘의 흐름을 압축재(Strut)·인장재(Tie)·절점(Node)으로 이상화함.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기술사 관점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검토 순서: ① 하중경로 설정 ② Strut/Tie 산정 ③ Node 응력검토 ④ 정착·상세 검토.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채점 가독성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시 KDS 14 20 24 등 관련 기준을 근거로 정착길이, 절점 유효강도, 파괴모드(압축파괴/정착파괴)를 확인함.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 및 다이어그램 제언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(Diagram &amp; Table Suggestions)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하중 전달 및 저항 메커니즘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하중 작용점→저항 경로를 한눈에 제시</w:t>
              <w:br/>
              <w:t>구성 요소: 작용하중, 지점반력, 주요 부재(압축/인장 경로), 경계조건</w:t>
              <w:br/>
              <w:t>작성 순서: 1) 외곽/경계조건 2) 하중·반력 3) 내부 힘 흐름 화살표</w:t>
              <w:br/>
              <w:t>채점 포인트: 용어 표기 일치, 경로 방향성, 핵심 위험구간 표시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설계 대안 비교표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대안별 장단점/리스크를 표 형태로 비교</w:t>
              <w:br/>
              <w:t>구성 요소: 비교항목(안전성·시공성·경제성·유지관리성), 대안 A/B</w:t>
              <w:br/>
              <w:t>작성 순서: 1) 비교항목 정의 2) 대안별 점검결과 3) 최종 권고안</w:t>
              <w:br/>
              <w:t>채점 포인트: 기준 근거 명시, 결론의 정합성, 실무 제언 연결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철근콘크리트, 보의, 응력, 교란구역, 이미지, 영역, 텍스트, 레이어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문제의 정의→메커니즘→기준 근거→실무 대책→결론 제언 순서로 답안을 구성한다.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1772960286016번  |  1. 철근콘크리트 보의 응력 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