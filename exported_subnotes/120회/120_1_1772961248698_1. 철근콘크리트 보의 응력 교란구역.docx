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1772961248698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1772961248698.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1. 철근콘크리트 보의 응력 교란구역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[이미지 영역] 텍스트 레이어 미검출 (필요 시 AI/OCR 분석 사용)</w:t>
      </w:r>
    </w:p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문제 핵심: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[이미지 영역] 텍스트 레이어 미검출 (필요 시 AI/OCR 분석 사용)</w:t>
      </w:r>
    </w:p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원문 모범답안 반영: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1. 응력교란구역(D-Region)의 정의와 본질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응력교란구역은 평면유지 가정(Bernoulli Hypothesis)이 성립하지 않는 불연속 구간으로, 하중 재하점·지점부·개구부·단면 급변부에 주로 발생함.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따라서 B-Region의 보통 휨이론만으로는 안전측 평가가 어려우며, 별도의 힘 흐름 모델이 필요함.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2. 해석 및 설계 접근(핵심: STM)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Strut-and-Tie Model(STM)로 내부 힘의 흐름을 압축재(Strut)·인장재(Tie)·절점(Node)으로 이상화함.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검토 순서: ① 하중경로 설정 ② Strut/Tie 산정 ③ Node 응력검토 ④ 정착·상세 검토.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설계 시 KDS 14 20 24 등 관련 기준을 근거로 정착길이, 절점 유효강도, 파괴모드(압축파괴/정착파괴)를 확인함.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3. 도해 및 비교표(답안에 직접 기재)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[도해] 하중점에서 지점까지의 하중경로를 화살표로 표시하고, Strut(압축)·Tie(인장)·Node를 도식화함.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[도해] D-Region과 B-Region 경계를 단면도에 함께 표시하여 적용 해석법의 차이를 제시함.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[비교표] B-Region(선형변형률 가정) vs D-Region(STM 적용)의 해석가정·설계절차·오류위험 비교.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4. 결론 및 기술사 제언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D-Region은 ‘상세설계 실패 시 취성파괴로 직결’되는 구간이므로, 배근 상세·정착·시공 오차 관리까지 통합 검토해야 함.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유지관리 단계에서는 균열패턴 모니터링과 국부보강 계획을 사전에 포함하는 것이 바람직함.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시각화 요약(그림·표·그래프)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1) 그림: D-Region 하중경로 및 취약부 도해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목적: 응력 교란구역의 하중전달 경로와 취약 상세를 한눈에 제시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작성 기준: 요소: 재하점, 지점, D/B 경계, 압축 Strut, 인장 Tie, 정착 취약부 | 표현: 하중/내부력은 화살표(→), 취약부는 음영 또는 해칭 | 판독 포인트: 지배 파괴모드와 보강 상세(스터럽/정착길이)의 직접 연결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핵심 개념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[이미지 영역] 텍스트 레이어 미검출 (필요 시 AI/OCR 분석 사용)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응력교란구역(D-Region)의 정의와 본질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설계/해석 포인트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응력교란구역은 평면유지 가정(Bernoulli Hypothesis)이 성립하지 않는 불연속 구간으로, 하중 재하점·지점부·개구부·단면 급변부에 주로 발생함.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따라서 B-Region의 보통 휨이론만으로는 안전측 평가가 어려우며, 별도의 힘 흐름 모델이 필요함.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실무 적용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해석 및 설계 접근(핵심: STM)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Strut-and-Tie Model(STM)로 내부 힘의 흐름을 압축재(Strut)·인장재(Tie)·절점(Node)으로 이상화함.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기술사 관점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검토 순서: ① 하중경로 설정 ② Strut/Tie 산정 ③ Node 응력검토 ④ 정착·상세 검토.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채점 가독성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설계 시 KDS 14 20 24 등 관련 기준을 근거로 정착길이, 절점 유효강도, 파괴모드(압축파괴/정착파괴)를 확인함.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4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도해·표·그래프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(Visual Assets for Submission)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[DIAGRAM] D-Region 하중경로 및 취약부 도해: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목적: 응력 교란구역의 하중전달 경로와 취약 상세를 한눈에 제시</w:t>
      </w:r>
    </w:p>
    <w:p>
      <w:r>
        <w:drawing>
          <wp:inline xmlns:a="http://schemas.openxmlformats.org/drawingml/2006/main" xmlns:pic="http://schemas.openxmlformats.org/drawingml/2006/picture">
            <wp:extent cx="5580000" cy="26866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ual_1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8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요소: 재하점, 지점, D/B 경계, 압축 Strut, 인장 Tie, 정착 취약부 | 표현: 하중/내부력은 화살표(→), 취약부는 음영 또는 해칭 | 판독 포인트: 지배 파괴모드와 보강 상세(스터럽/정착길이)의 직접 연결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채점 포인트: 메커니즘 인과관계 + 상세 보강 근거를 동시에 제시</w:t>
      </w:r>
    </w:p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[표] 대안 비교표 (A/B):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목적: 안전성·시공성·경제성·유지관리성 기반 의사결정 근거 제시</w:t>
      </w:r>
    </w:p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984"/>
        <w:gridCol w:w="2835"/>
        <w:gridCol w:w="4337"/>
      </w:tblGrid>
      <w:tr>
        <w:tc>
          <w:tcPr>
            <w:tcW w:w="1984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비교항목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대안 A</w:t>
            </w:r>
          </w:p>
        </w:tc>
        <w:tc>
          <w:tcPr>
            <w:tcW w:w="4337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대안 B</w:t>
            </w:r>
          </w:p>
        </w:tc>
      </w:tr>
      <w:tr>
        <w:tc>
          <w:tcPr>
            <w:tcW w:w="1984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안전성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기준 만족</w:t>
            </w:r>
          </w:p>
        </w:tc>
        <w:tc>
          <w:tcPr>
            <w:tcW w:w="4337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보강 필요</w:t>
            </w:r>
          </w:p>
        </w:tc>
      </w:tr>
      <w:tr>
        <w:tc>
          <w:tcPr>
            <w:tcW w:w="1984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시공성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보통</w:t>
            </w:r>
          </w:p>
        </w:tc>
        <w:tc>
          <w:tcPr>
            <w:tcW w:w="4337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우수</w:t>
            </w:r>
          </w:p>
        </w:tc>
      </w:tr>
      <w:tr>
        <w:tc>
          <w:tcPr>
            <w:tcW w:w="1984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경제성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초기비용 낮음</w:t>
            </w:r>
          </w:p>
        </w:tc>
        <w:tc>
          <w:tcPr>
            <w:tcW w:w="4337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유지관리비 낮음</w:t>
            </w:r>
          </w:p>
        </w:tc>
      </w:tr>
    </w:tbl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채점 포인트: 대안 선택 근거를 정량·정성으로 동시에 제시</w:t>
      </w:r>
    </w:p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[GRAPH] 열화지표-시간 추세 그래프: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목적: 균열폭/변위/누수 등 유지관리 지표의 임계치 도달 시점 제시</w:t>
      </w:r>
    </w:p>
    <w:p>
      <w:r>
        <w:drawing>
          <wp:inline xmlns:a="http://schemas.openxmlformats.org/drawingml/2006/main" xmlns:pic="http://schemas.openxmlformats.org/drawingml/2006/picture">
            <wp:extent cx="5580000" cy="26866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ual_3_grap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8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X축: 시간, Y축: 성능지표(균열폭 또는 변위) | 표현: 관리한계선(Threshold)과 실측 추세선 동시 표시 | 판독 포인트: 임계치 초과 시 보수 시점/방법 연결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채점 포인트: 유지관리 제언의 실행성 및 타이밍 근거 확보</w:t>
      </w:r>
    </w:p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철근콘크리트, 보의, 응력, 교란구역, 이미지, 영역, 텍스트, 레이어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문제의 정의→메커니즘→기준 근거→실무 대책→결론 제언 순서로 답안을 구성한다.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1교시 1772961248698번  |  1. 철근콘크리트 보의 응력 교란구역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