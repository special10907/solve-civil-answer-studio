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120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1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1.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D영역 응력교란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D-Region의 정의와 설계 접근을 정리</w:t>
      </w:r>
    </w:p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문제 핵심: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D-Region 응력교란과 스트럿-타이 모델 설명</w:t>
      </w:r>
    </w:p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원문 모범답안 반영: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정의: D-Region은 불연속 영역이다.`n[심화 보강] 제거되어야 할 텍스트`n핵심: STM으로 하중경로를 설정한다.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개념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불연속 영역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Bernoulli 가정 성립 어려움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설계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STM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하중경로 명확화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정착부/개구부에서 STM 적극 적용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4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도해·표·그래프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(Visual Assets for Submission)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[표] 대안 비교표: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목적: 설계안 비교</w:t>
      </w:r>
    </w:p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984"/>
        <w:gridCol w:w="2835"/>
        <w:gridCol w:w="4337"/>
      </w:tblGrid>
      <w:tr>
        <w:tc>
          <w:tcPr>
            <w:tcW w:w="1984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비교항목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대안 A</w:t>
            </w:r>
          </w:p>
        </w:tc>
        <w:tc>
          <w:tcPr>
            <w:tcW w:w="4337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대안 B</w:t>
            </w:r>
          </w:p>
        </w:tc>
      </w:tr>
      <w:tr>
        <w:tc>
          <w:tcPr>
            <w:tcW w:w="1984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안전성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기준 만족</w:t>
            </w:r>
          </w:p>
        </w:tc>
        <w:tc>
          <w:tcPr>
            <w:tcW w:w="4337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보강 필요</w:t>
            </w:r>
          </w:p>
        </w:tc>
      </w:tr>
      <w:tr>
        <w:tc>
          <w:tcPr>
            <w:tcW w:w="1984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시공성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보통</w:t>
            </w:r>
          </w:p>
        </w:tc>
        <w:tc>
          <w:tcPr>
            <w:tcW w:w="4337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우수</w:t>
            </w:r>
          </w:p>
        </w:tc>
      </w:tr>
      <w:tr>
        <w:tc>
          <w:tcPr>
            <w:tcW w:w="1984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경제성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초기비용 낮음</w:t>
            </w:r>
          </w:p>
        </w:tc>
        <w:tc>
          <w:tcPr>
            <w:tcW w:w="4337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유지관리비 낮음</w:t>
            </w:r>
          </w:p>
        </w:tc>
      </w:tr>
    </w:tbl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채점 포인트: 근거와 결론 연결</w:t>
      </w:r>
    </w:p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[DIAGRAM] 하중 전달 도해: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목적: 하중흐름 전달</w:t>
      </w:r>
    </w:p>
    <w:p>
      <w:r>
        <w:drawing>
          <wp:inline xmlns:a="http://schemas.openxmlformats.org/drawingml/2006/main" xmlns:pic="http://schemas.openxmlformats.org/drawingml/2006/picture">
            <wp:extent cx="5580000" cy="268666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sual_2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6866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도해 목적: 하중 전달 경로</w:t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채점 포인트: 핵심 용어 표시</w:t>
      </w:r>
    </w:p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[GRAPH] 응력분포 추세: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목적: 응력 변화 확인</w:t>
      </w:r>
    </w:p>
    <w:p>
      <w:r>
        <w:drawing>
          <wp:inline xmlns:a="http://schemas.openxmlformats.org/drawingml/2006/main" xmlns:pic="http://schemas.openxmlformats.org/drawingml/2006/picture">
            <wp:extent cx="5580000" cy="268666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sual_3_graph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6866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x축: 거리, y축: 응력</w:t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채점 포인트: 추세 해석</w:t>
      </w:r>
    </w:p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D-Region, STM, 응력교란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정의-메커니즘-기준-적용 순서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제120회 토목구조기술사  |  1교시 1번  |  D영역 응력교란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