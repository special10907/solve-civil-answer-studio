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테스트_응력교란구역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응력 교란구역 개요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보의 응력 교란구역에 대해 설명하시오.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1) 정의: 응력 교란구역은 불연속 구간이다.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2) 설계: STM으로 해석한다.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3) 결론: 정착/절점 검토가 핵심이다.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하중경로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정착검토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절점 상세가 중요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 및 다이어그램 제언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(Diagram &amp; Table Suggestions)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테스트_응력교란구역 메커니즘 도해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문제의 하중-저항 흐름을 시각화</w:t>
              <w:br/>
              <w:t>구성 요소: 작용하중, 지점반력, 주요 부재, 위험 구간</w:t>
              <w:br/>
              <w:t>작성 순서: 1) 형상/경계조건 2) 하중·반력 3) 응력·힘 흐름</w:t>
              <w:br/>
              <w:t>채점 포인트: 핵심 용어 표기, 방향성, 결론과의 연결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테스트_응력교란구역 대안 비교표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대안별 설계 판단근거를 표로 비교</w:t>
              <w:br/>
              <w:t>구성 요소: 비교항목(안전성·시공성·경제성·유지관리성), 대안 A/B</w:t>
              <w:br/>
              <w:t>작성 순서: 1) 비교항목 설정 2) 대안별 평가 3) 권고안 도출</w:t>
              <w:br/>
              <w:t>채점 포인트: 기준 근거, 트레이드오프 설명, 실무 제언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응력교란구역,STM,정착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정의-해석-상세-결론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1번  |  테스트_응력교란구역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