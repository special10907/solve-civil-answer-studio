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이미지 첨부 검증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개요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문제 핵심: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시각자료 실첨부 테스트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원문 모범답안 반영: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핵심 답안 본문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d1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d2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소견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내용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4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도해·표·그래프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(Visual Assets for Submission)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[IMAGE] 실이미지: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base64 첨부 테스트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data image test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정상 첨부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[표] 표: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표 테스트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표 삽입</w:t>
      </w:r>
    </w:p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키워드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전략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1교시 2번  |  이미지 첨부 검증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