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웹이미지 첨부 검증</w:t>
            </w:r>
          </w:p>
        </w:tc>
      </w:tr>
    </w:tbl>
    <w:p>
      <w:pPr>
        <w:spacing w:before="100" w:after="0" w:line="276" w:lineRule="auto"/>
      </w:pP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핵심 답안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그림: 인터넷 이미지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참고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URL 이미지 다운로드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출처 기반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