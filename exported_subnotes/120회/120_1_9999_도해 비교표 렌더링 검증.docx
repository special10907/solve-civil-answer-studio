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9999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9999.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도해 비교표 렌더링 검증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개요`n- D-Region 설명`n`n5. 도해 및 비교표`n- [비교표] B-Region vs D-Region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비교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검토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