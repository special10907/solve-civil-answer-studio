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D-Region과 B-Region 비교 및 STM 적용</w:t>
            </w:r>
          </w:p>
        </w:tc>
      </w:tr>
    </w:tbl>
    <w:p>
      <w:pPr>
        <w:spacing w:before="100" w:after="0" w:line="276" w:lineRule="auto"/>
      </w:pP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1. 응력교란구역(D-Region)의 정의와 본질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응력교란구역은 평면유지 가정(Bernoulli Hypothesis)이 성립하지 않는 불연속 구간으로, 하중 재하점·지점부·개구부·단면 급변부에 주로 발생함.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따라서 B-Region의 보통 휨이론만으로는 안전측 평가가 어려우며, 별도의 힘 흐름 모델이 필요함.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2. 해석 및 설계 접근(핵심: STM)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Strut-and-Tie Model(STM)로 내부 힘의 흐름을 압축재(Strut)·인장재(Tie)·절점(Node)으로 이상화함.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검토 순서: ① 하중경로 설정 ② Strut/Tie 산정 ③ Node 응력검토 ④ 정착·상세 검토.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설계 시 KDS 14 20 24 등 관련 기준을 근거로 정착길이, 절점 유효강도, 파괴모드(압축파괴/정착파괴)를 확인함.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3. 도해 및 비교표(첨부 이미지 참조)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하중점에서 지점까지의 하중경로를 화살표로 표시하고, Strut(압축)·Tie(인장)·Node를 도식화함.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[도해] D-Region과 B-Region 경계를 단면도에 함께 표시하여 적용 해석법의 차이를 제시함.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[비교표] B-Region(선형변형률 가정) vs D-Region(STM 적용)의 해석가정·설계절차·오류위험 비교.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본문에는 이미지 해석 결과(지배모드·설계판정·보강결론)만 요약 기재함.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4. 결론 및 기술사 제언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D-Region은 ‘상세설계 실패 시 취성파괴로 직결’되는 구간이므로, 배근 상세·정착·시공 오차 관리까지 통합 검토해야 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- 유지관리 단계에서는 균열패턴 모니터링과 국부보강 계획을 사전에 포함하는 것이 바람직함.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그림: 하중점→지점 하중경로 및 Strut·Tie·Node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하중 전달 경로와 Strut(압축)·Tie(인장)·Node의 역할을 시각적으로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하중점, 지점, Strut(압축), Tie(인장), Node | 표현: 하중/내부력 화살표(→), 주요 절점 라벨링 | 판독 포인트: 지배 파괴모드와 보강상세의 연결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STM 핵심 메커니즘을 채점자가 즉시 판독 가능하도록 제시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그림: D-Region과 B-Region 경계 단면 도해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단면도에서 D/B 경계를 동시에 표시해 적용 해석법 차이를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요소: 재하점, 지점, 단면 경계, D-Region/B-Region 구분 | 표현: 경계선/해칭으로 영역 구분 + 적용 해석법 주석 | 판독 포인트: 경계 설정에 따른 해석 접근 차이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B-Region(선형변형률)과 D-Region(STM) 적용 구분의 명확성</w:t>
      </w:r>
    </w:p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그림: B-Region vs D-Region 해석가정·절차·오류위험 비교표 이미지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두 영역의 해석가정·설계절차·오류위험을 표 이미지로 비교 제시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1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열: 구분 | B-Region(선형변형률 가정) | D-Region(STM 적용) | 행: 해석가정, 설계절차, 오류위험 | 판독 포인트: 경계 오판 시 과소평가 및 취성파괴 위험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적용 해석법 선택 근거를 비교표로 명확히 제시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