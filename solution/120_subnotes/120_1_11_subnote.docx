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매입형 강합성기둥과 충전형 강합성기둥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매입형 강합성기둥과 충전형 강합성기둥에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11번  |  매입형 강합성기둥과 충전형 강합성기둥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