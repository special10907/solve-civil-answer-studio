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비틀림 부재의 뒴(Warping)과 뒤틀림(Distortion)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비틀림 부재의 뒴(Warping)과 뒤틀림(Distortion)에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제120회 토목구조기술사  |  1교시 12번  |  비틀림 부재의 뒴(Warping)과 뒤틀림(Distortion)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