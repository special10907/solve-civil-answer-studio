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보의 응력교란구역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보의 응력교란구역에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1번  |  철근콘크리트 보의 응력교란구역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