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PS 강재의 응력부식과 지연파괴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PS 강재의 응력부식과 지연파괴에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제120회 토목구조기술사  |  1교시 2번  |  PS 강재의 응력부식과 지연파괴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