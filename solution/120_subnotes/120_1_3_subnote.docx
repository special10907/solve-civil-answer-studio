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 슬래브의 균열율 (Crack Ratio)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철근콘크리트 슬래브의 균열율 (Crack Ratio)에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3번  |  철근콘크리트 슬래브의 균열율 (Crack Ratio)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