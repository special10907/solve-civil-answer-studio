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 주케이블: 평행소선케이블과 평행연선케이블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 주케이블: 평행소선케이블과 평행연선케이블에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6번  |  사장교 주케이블: 평행소선케이블과 평행연선케이블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