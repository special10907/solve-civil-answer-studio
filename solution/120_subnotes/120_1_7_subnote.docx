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 거더의 횡만곡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 거더의 횡만곡에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7번  |  PSC 거더의 횡만곡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