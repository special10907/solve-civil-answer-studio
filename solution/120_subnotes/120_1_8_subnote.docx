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구조물의 여용성, 중요도, 교량의 등급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구조물의 여용성, 중요도, 교량의 등급에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8번  |  교량 구조물의 여용성, 중요도, 교량의 등급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