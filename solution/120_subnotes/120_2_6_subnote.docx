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강합성 박스거더 지압보강재 축방향 압축강도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강합성 박스거더 지압보강재 축방향 압축강도에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2교시 6번  |  강합성 박스거더 지압보강재 축방향 압축강도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