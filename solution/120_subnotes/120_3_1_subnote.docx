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 케이블 교체 및 파단 해석방법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 케이블 교체 및 파단 해석방법에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1번  |  사장교 케이블 교체 및 파단 해석방법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