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강박스 거더교 구조부재 및 개선형식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강박스 거더교 구조부재 및 개선형식에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3교시 3번  |  강박스 거더교 구조부재 및 개선형식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