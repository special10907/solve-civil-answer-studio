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트러스 구조계 수직탄성변위 계산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트러스 구조계 수직탄성변위 계산에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4번  |  트러스 구조계 수직탄성변위 계산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