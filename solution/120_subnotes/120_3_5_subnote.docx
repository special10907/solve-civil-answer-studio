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ㄷ형강 전단중심(Shear Center) 편심거리 한계구하기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ㄷ형강 전단중심(Shear Center) 편심거리 한계구하기에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5번  |  ㄷ형강 전단중심(Shear Center) 편심거리 한계구하기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