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거더교 교대부 신축이음장치 규모 산정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거더교 교대부 신축이음장치 규모 산정에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6번  |  PSC 거더교 교대부 신축이음장치 규모 산정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