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구조물의 철근 피복두께 기준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구조물의 철근 피복두께 기준에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2번  |  철근콘크리트 구조물의 철근 피복두께 기준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