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 장대교량 와류진동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 장대교량 와류진동에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5번  |  해상 장대교량 와류진동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