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단면 극한한계상태 휨강도 계산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단면 극한한계상태 휨강도 계산에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6번  |  단면 극한한계상태 휨강도 계산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