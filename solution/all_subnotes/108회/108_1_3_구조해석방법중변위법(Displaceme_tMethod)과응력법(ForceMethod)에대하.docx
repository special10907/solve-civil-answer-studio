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구조해석방법중변위법(DisplacementMethod)과응력법(ForceMethod)에대하여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구조해석방법중변위법(DisplacementMethod)과응력법(ForceMethod)에대하여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제108회 토목구조기술사  |  1교시 3번  |  구조해석방법중변위법(DisplacementMethod)과응력법(ForceMethod)에대하여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