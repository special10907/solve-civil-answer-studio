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고강도철근사용시균열문제에대하여설명하시오.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고강도철근사용시균열문제에대하여설명하시오.에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제108회 토목구조기술사  |  1교시 6번  |  고강도철근사용시균열문제에대하여설명하시오.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