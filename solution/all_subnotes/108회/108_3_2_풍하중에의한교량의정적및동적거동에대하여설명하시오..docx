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풍하중에의한교량의정적및동적거동에대하여설명하시오.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풍하중에의한교량의정적및동적거동에대하여설명하시오.에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3교시 2번  |  풍하중에의한교량의정적및동적거동에대하여설명하시오.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