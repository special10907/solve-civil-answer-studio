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합성압축부재단면의공칭강도결정방법에대하여설명하시오.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합성압축부재단면의공칭강도결정방법에대하여설명하시오.에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제109회 토목구조기술사  |  1교시 10번  |  합성압축부재단면의공칭강도결정방법에대하여설명하시오.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