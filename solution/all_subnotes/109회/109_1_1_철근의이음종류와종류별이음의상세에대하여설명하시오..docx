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철근의이음종류와종류별이음의상세에대하여설명하시오.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철근의이음종류와종류별이음의상세에대하여설명하시오.에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1교시 1번  |  철근의이음종류와종류별이음의상세에대하여설명하시오.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