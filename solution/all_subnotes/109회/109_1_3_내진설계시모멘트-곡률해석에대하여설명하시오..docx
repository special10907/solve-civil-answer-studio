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내진설계시모멘트-곡률해석에대하여설명하시오.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내진설계시모멘트-곡률해석에대하여설명하시오.에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3번  |  내진설계시모멘트-곡률해석에대하여설명하시오.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