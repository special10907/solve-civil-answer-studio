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109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뒤틀림(warping)현상을도식적(圖式的)으로설명하시오.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뒤틀림(warping)현상을도식적(圖式的)으로설명하시오.에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제109회 토목구조기술사  |  1교시 4번  |  뒤틀림(warping)현상을도식적(圖式的)으로설명하시오.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