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구조해석에사용되는구조요소에는1차원선요소와2차원면요소가있다.선요소와 면요소의종류와구조적특성에대하여설명하시오.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구조해석에사용되는구조요소에는1차원선요소와2차원면요소가있다.선요소와 면요소의종류와구조적특성에대하여설명하시오.에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1교시 5번  |  구조해석에사용되는구조요소에는1차원선요소와2차원면요소가있다.선요소와 면요소의종류와구조적특성에대하여설명하시오.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