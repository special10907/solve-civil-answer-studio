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파형강판웨브교의 특징과교량계획시특히고려할사항에대하여설명하시오.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파형강판웨브교의 특징과교량계획시특히고려할사항에대하여설명하시오.에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2교시 4번  |  파형강판웨브교의 특징과교량계획시특히고려할사항에대하여설명하시오.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