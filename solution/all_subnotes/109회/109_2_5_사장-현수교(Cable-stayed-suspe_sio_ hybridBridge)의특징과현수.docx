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사장-현수교(Cable-stayed-suspension hybridBridge)의특징과현수교및사장교와 비교한장점에대하여설명하시오.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사장-현수교(Cable-stayed-suspension hybridBridge)의특징과현수교및사장교와 비교한장점에대하여설명하시오.에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2교시 5번  |  사장-현수교(Cable-stayed-suspension hybridBridge)의특징과현수교및사장교와 비교한장점에대하여설명하시오.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