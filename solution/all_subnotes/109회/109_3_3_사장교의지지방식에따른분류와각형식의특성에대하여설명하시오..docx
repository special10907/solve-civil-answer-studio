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사장교의지지방식에따른분류와각형식의특성에대하여설명하시오.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사장교의지지방식에따른분류와각형식의특성에대하여설명하시오.에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3번  |  사장교의지지방식에따른분류와각형식의특성에대하여설명하시오.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