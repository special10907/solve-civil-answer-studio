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109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공용중인고가교량의내진성향상을위한내진성능평가방법및보강절차의흐름도를 작성하고,보강필요시교량의보강방안에대하여설명하시오.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공용중인고가교량의내진성향상을위한내진성능평가방법및보강절차의흐름도를 작성하고,보강필요시교량의보강방안에대하여설명하시오.에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제109회 토목구조기술사  |  4교시 2번  |  공용중인고가교량의내진성향상을위한내진성능평가방법및보강절차의흐름도를 작성하고,보강필요시교량의보강방안에대하여설명하시오.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