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한계풍속에대하여설명하시오.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한계풍속에대하여설명하시오.에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10번  |  한계풍속에대하여설명하시오.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