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건조수축의영향인자와방지대책에대하여설명하시오.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건조수축의영향인자와방지대책에대하여설명하시오.에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1교시 11번  |  건조수축의영향인자와방지대책에대하여설명하시오.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