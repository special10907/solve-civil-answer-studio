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이상적인트러스(IdealTruss)에대한기본가정을설명하시오.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이상적인트러스(IdealTruss)에대한기본가정을설명하시오.에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1교시 1번  |  이상적인트러스(IdealTruss)에대한기본가정을설명하시오.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