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응력궤적(StressTrajectories)에대하여설명하시오.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응력궤적(StressTrajectories)에대하여설명하시오.에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1교시 3번  |  응력궤적(StressTrajectories)에대하여설명하시오.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