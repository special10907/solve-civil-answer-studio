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인장연화(TensionSoftening)에대하여설명하시오.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인장연화(TensionSoftening)에대하여설명하시오.에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4번  |  인장연화(TensionSoftening)에대하여설명하시오.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