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100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100에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2교시 1번  |  100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