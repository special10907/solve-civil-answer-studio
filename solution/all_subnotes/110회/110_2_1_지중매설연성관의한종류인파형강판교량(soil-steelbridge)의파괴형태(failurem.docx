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지중매설연성관의한종류인파형강판교량(soil-steelbridge)의파괴형태(failuremode)에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지중매설연성관의한종류인파형강판교량(soil-steelbridge)의파괴형태(failuremode)에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2교시 1번  |  지중매설연성관의한종류인파형강판교량(soil-steelbridge)의파괴형태(failuremode)에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