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교량의신축이음을최소화하기위한방안에대하여설명하시오.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교량의신축이음을최소화하기위한방안에대하여설명하시오.에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2교시 4번  |  교량의신축이음을최소화하기위한방안에대하여설명하시오.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