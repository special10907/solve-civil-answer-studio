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플레이트거더(PlateGirder)교에서발생하는강재의파손특성및파손방지에대한 대책을설명하시오.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플레이트거더(PlateGirder)교에서발생하는강재의파손특성및파손방지에대한 대책을설명하시오.에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3교시 4번  |  플레이트거더(PlateGirder)교에서발생하는강재의파손특성및파손방지에대한 대책을설명하시오.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