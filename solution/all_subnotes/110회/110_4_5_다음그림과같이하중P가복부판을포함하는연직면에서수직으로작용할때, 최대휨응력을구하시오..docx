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다음그림과같이하중P가복부판을포함하는연직면에서수직으로작용할때, 최대휨응력을구하시오.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다음그림과같이하중P가복부판을포함하는연직면에서수직으로작용할때, 최대휨응력을구하시오.에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4교시 5번  |  다음그림과같이하중P가복부판을포함하는연직면에서수직으로작용할때, 최대휨응력을구하시오.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