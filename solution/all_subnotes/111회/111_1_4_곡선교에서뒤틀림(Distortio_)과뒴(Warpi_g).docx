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111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1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4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4.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곡선교에서뒤틀림(Distortion)과뒴(Warping)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곡선교에서뒤틀림(Distortion)과뒴(Warping)에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제111회 토목구조기술사  |  1교시 4번  |  곡선교에서뒤틀림(Distortion)과뒴(Warping)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