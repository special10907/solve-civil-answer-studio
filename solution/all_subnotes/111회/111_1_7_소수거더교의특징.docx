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소수거더교의특징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소수거더교의특징에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1교시 7번  |  소수거더교의특징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