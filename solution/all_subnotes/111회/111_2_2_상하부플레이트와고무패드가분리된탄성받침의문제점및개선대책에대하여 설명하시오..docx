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111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상하부플레이트와고무패드가분리된탄성받침의문제점및개선대책에대하여 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상하부플레이트와고무패드가분리된탄성받침의문제점및개선대책에대하여 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제111회 토목구조기술사  |  2교시 2번  |  상하부플레이트와고무패드가분리된탄성받침의문제점및개선대책에대하여 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