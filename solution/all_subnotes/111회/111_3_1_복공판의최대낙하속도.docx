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복공판의최대낙하속도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복공판의최대낙하속도에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3교시 1번  |  복공판의최대낙하속도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