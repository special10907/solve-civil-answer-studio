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가로보중앙지점에서처짐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가로보중앙지점에서처짐에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3교시 2번  |  가로보중앙지점에서처짐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