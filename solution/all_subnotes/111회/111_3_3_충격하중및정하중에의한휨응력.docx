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충격하중및정하중에의한휨응력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충격하중및정하중에의한휨응력에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3번  |  충격하중및정하중에의한휨응력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