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무도장내후성강교량에대하여설명하시오.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무도장내후성강교량에대하여설명하시오.에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제111회 토목구조기술사  |  4교시 3번  |  무도장내후성강교량에대하여설명하시오.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