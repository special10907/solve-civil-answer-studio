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엑스트라도즈드교의 주탑부케이블정착시스템에서 분리정착과관통고정정착을설명 하시오. 2-1 국가기술자격기술사시험문제 기술사제112회 제1교시(시험시간:100분)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엑스트라도즈드교의 주탑부케이블정착시스템에서 분리정착과관통고정정착을설명 하시오. 2-1 국가기술자격기술사시험문제 기술사제112회 제1교시(시험시간:100분)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1교시 6번  |  엑스트라도즈드교의 주탑부케이블정착시스템에서 분리정착과관통고정정착을설명 하시오. 2-1 국가기술자격기술사시험문제 기술사제112회 제1교시(시험시간:100분)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