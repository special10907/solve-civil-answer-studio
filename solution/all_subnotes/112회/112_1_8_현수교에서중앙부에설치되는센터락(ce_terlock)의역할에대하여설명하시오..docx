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현수교에서중앙부에설치되는센터락(centerlock)의역할에대하여설명하시오.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현수교에서중앙부에설치되는센터락(centerlock)의역할에대하여설명하시오.에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8번  |  현수교에서중앙부에설치되는센터락(centerlock)의역할에대하여설명하시오.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