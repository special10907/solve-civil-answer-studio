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레일리(Rayleigh)감쇠행렬을구하는방법을설명하시오.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레일리(Rayleigh)감쇠행렬을구하는방법을설명하시오.에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9번  |  레일리(Rayleigh)감쇠행렬을구하는방법을설명하시오.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