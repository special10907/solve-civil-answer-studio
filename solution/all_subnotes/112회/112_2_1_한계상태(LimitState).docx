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한계상태(LimitState)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한계상태(LimitState)에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2교시 1번  |  한계상태(LimitState)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