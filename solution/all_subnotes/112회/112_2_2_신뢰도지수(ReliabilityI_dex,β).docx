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신뢰도지수(ReliabilityIndex,β)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신뢰도지수(ReliabilityIndex,β)에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제112회 토목구조기술사  |  2교시 2번  |  신뢰도지수(ReliabilityIndex,β)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