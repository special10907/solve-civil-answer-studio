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해상에서사장교가설시강재주탑,보강거더및케이블가설공법에대하여설명하시오. 2-2 국가기술자격기술사시험문제 기술사제112회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해상에서사장교가설시강재주탑,보강거더및케이블가설공법에대하여설명하시오. 2-2 국가기술자격기술사시험문제 기술사제112회에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6번  |  해상에서사장교가설시강재주탑,보강거더및케이블가설공법에대하여설명하시오. 2-2 국가기술자격기술사시험문제 기술사제112회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