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콘크리트구조물에설치되는강재앵커의파괴형태및설계방법에대하여설명하시오.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콘크리트구조물에설치되는강재앵커의파괴형태및설계방법에대하여설명하시오.에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3교시 1번  |  콘크리트구조물에설치되는강재앵커의파괴형태및설계방법에대하여설명하시오.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