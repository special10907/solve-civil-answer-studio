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왕복4차로의광폭2주형판형교를설계할때주요검토사항과교량가설계획에대하여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왕복4차로의광폭2주형판형교를설계할때주요검토사항과교량가설계획에대하여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4교시 3번  |  왕복4차로의광폭2주형판형교를설계할때주요검토사항과교량가설계획에대하여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