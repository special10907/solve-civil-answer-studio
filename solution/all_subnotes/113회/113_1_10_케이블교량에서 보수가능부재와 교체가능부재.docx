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10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10.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케이블교량에서 보수가능부재와 교체가능부재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케이블교량에서 보수가능부재와 교체가능부재에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제113회 토목구조기술사  |  1교시 10번  |  케이블교량에서 보수가능부재와 교체가능부재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