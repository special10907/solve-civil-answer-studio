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건설기술진흥법에 따라작성하는설계안전검토보고서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건설기술진흥법에 따라작성하는설계안전검토보고서에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1교시 12번  |  건설기술진흥법에 따라작성하는설계안전검토보고서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