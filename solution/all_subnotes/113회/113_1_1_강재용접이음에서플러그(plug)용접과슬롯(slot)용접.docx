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강재용접이음에서플러그(plug)용접과슬롯(slot)용접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강재용접이음에서플러그(plug)용접과슬롯(slot)용접에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1번  |  강재용접이음에서플러그(plug)용접과슬롯(slot)용접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