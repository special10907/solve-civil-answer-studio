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축하중을받는강봉에서슬립밴드(slipbands)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축하중을받는강봉에서슬립밴드(slipbands)에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4번  |  축하중을받는강봉에서슬립밴드(slipbands)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