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113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도로교의탄성동적응답해석시고려사항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도로교의탄성동적응답해석시고려사항에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제113회 토목구조기술사  |  1교시 5번  |  도로교의탄성동적응답해석시고려사항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