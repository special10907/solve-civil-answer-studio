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초음파탐상기를이용한콘크리트균열깊이측정방법중T법,법,BS법의 측정방법및적용가능한조건에대하여설명하시오.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초음파탐상기를이용한콘크리트균열깊이측정방법중T법,법,BS법의 측정방법및적용가능한조건에대하여설명하시오.에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2교시 1번  |  초음파탐상기를이용한콘크리트균열깊이측정방법중T법,법,BS법의 측정방법및적용가능한조건에대하여설명하시오.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