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앵커지지벽체(anchoredwalls)의구조적파괴에대한안전성에대하여설명하시오.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앵커지지벽체(anchoredwalls)의구조적파괴에대한안전성에대하여설명하시오.에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3번  |  앵커지지벽체(anchoredwalls)의구조적파괴에대한안전성에대하여설명하시오.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