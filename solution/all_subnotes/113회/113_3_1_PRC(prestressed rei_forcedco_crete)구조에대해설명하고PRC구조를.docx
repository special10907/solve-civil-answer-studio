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PRC(prestressed reinforcedconcrete)구조에대해설명하고PRC구조를 RC(reinforcedconcrete)구조,PC(prestressedconcrete)구조와비교하시오.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PRC(prestressed reinforcedconcrete)구조에대해설명하고PRC구조를 RC(reinforcedconcrete)구조,PC(prestressedconcrete)구조와비교하시오.에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3교시 1번  |  PRC(prestressed reinforcedconcrete)구조에대해설명하고PRC구조를 RC(reinforcedconcrete)구조,PC(prestressedconcrete)구조와비교하시오.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