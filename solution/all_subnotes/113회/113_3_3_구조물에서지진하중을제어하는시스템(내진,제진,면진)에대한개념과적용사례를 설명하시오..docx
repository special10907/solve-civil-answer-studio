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구조물에서지진하중을제어하는시스템(내진,제진,면진)에대한개념과적용사례를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구조물에서지진하중을제어하는시스템(내진,제진,면진)에대한개념과적용사례를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3교시 3번  |  구조물에서지진하중을제어하는시스템(내진,제진,면진)에대한개념과적용사례를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