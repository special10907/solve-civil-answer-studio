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PSC교정착구 해석방법에 대하여 비교 설명하시오 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PSC교정착구 해석방법에 대하여 비교 설명하시오 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4교시 2번  |  PSC교정착구 해석방법에 대하여 비교 설명하시오 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