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브래킷(bracket)의파괴유형과설계방법에대하여설명하시오.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브래킷(bracket)의파괴유형과설계방법에대하여설명하시오.에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5번  |  브래킷(bracket)의파괴유형과설계방법에대하여설명하시오.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