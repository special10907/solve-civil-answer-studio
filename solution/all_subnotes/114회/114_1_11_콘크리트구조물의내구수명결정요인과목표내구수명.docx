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콘크리트구조물의내구수명결정요인과목표내구수명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콘크리트구조물의내구수명결정요인과목표내구수명에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1교시 11번  |  콘크리트구조물의내구수명결정요인과목표내구수명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