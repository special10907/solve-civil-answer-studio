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교량에서교축직각방향부재에의해지지되는콘크리트바닥판의경험적설계</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교량에서교축직각방향부재에의해지지되는콘크리트바닥판의경험적설계에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제114회 토목구조기술사  |  1교시 2번  |  교량에서교축직각방향부재에의해지지되는콘크리트바닥판의경험적설계</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