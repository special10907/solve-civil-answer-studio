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교량의내풍대책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교량의내풍대책에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3번  |  교량의내풍대책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