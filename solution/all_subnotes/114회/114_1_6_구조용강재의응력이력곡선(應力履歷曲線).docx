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구조용강재의응력이력곡선(應力履歷曲線)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구조용강재의응력이력곡선(應力履歷曲線)에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6번  |  구조용강재의응력이력곡선(應力履歷曲線)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