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감쇠자유진동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감쇠자유진동에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7번  |  감쇠자유진동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