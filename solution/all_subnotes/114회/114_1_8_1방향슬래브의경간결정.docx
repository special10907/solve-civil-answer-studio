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1방향슬래브의경간결정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1방향슬래브의경간결정에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1교시 8번  |  1방향슬래브의경간결정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