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114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9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9.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콘크리트의피로(Fatigue)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콘크리트의피로(Fatigue)에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제114회 토목구조기술사  |  1교시 9번  |  콘크리트의피로(Fatigue)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