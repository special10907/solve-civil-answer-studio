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역량스펙트럼법(CapacitySpectrumMethod)에의한기존구조물의내진성능평가방법을 단계별로구분하여설명하시오.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역량스펙트럼법(CapacitySpectrumMethod)에의한기존구조물의내진성능평가방법을 단계별로구분하여설명하시오.에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2교시 1번  |  역량스펙트럼법(CapacitySpectrumMethod)에의한기존구조물의내진성능평가방법을 단계별로구분하여설명하시오.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