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프리스트레스트콘크리트(PSC)거더에서강연선강도를1870MPa에서2400MPa의고강도로 상향할때장·단점및검토할사항을설명하시오.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프리스트레스트콘크리트(PSC)거더에서강연선강도를1870MPa에서2400MPa의고강도로 상향할때장·단점및검토할사항을설명하시오.에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2교시 2번  |  프리스트레스트콘크리트(PSC)거더에서강연선강도를1870MPa에서2400MPa의고강도로 상향할때장·단점및검토할사항을설명하시오.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