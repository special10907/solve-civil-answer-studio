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프리텐션부재정착구역의균열제어설계방안을설명하시오.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프리텐션부재정착구역의균열제어설계방안을설명하시오.에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3교시 3번  |  프리텐션부재정착구역의균열제어설계방안을설명하시오.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