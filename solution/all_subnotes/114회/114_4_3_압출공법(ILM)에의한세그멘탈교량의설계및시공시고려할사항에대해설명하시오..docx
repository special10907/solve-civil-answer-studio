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압출공법(ILM)에의한세그멘탈교량의설계및시공시고려할사항에대해설명하시오.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압출공법(ILM)에의한세그멘탈교량의설계및시공시고려할사항에대해설명하시오.에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3번  |  압출공법(ILM)에의한세그멘탈교량의설계및시공시고려할사항에대해설명하시오.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