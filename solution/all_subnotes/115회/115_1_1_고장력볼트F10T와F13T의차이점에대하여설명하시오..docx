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고장력볼트F10T와F13T의차이점에대하여설명하시오.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고장력볼트F10T와F13T의차이점에대하여설명하시오.에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1교시 1번  |  고장력볼트F10T와F13T의차이점에대하여설명하시오.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