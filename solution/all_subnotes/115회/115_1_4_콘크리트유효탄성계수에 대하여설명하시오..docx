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콘크리트유효탄성계수에 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콘크리트유효탄성계수에 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제115회 토목구조기술사  |  1교시 4번  |  콘크리트유효탄성계수에 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