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콘크리트의크리프(Creep)에대하여설명하시오.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콘크리트의크리프(Creep)에대하여설명하시오.에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1교시 8번  |  콘크리트의크리프(Creep)에대하여설명하시오.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