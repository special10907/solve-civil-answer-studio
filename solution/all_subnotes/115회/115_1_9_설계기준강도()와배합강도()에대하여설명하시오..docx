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115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1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9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9.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설계기준강도()와배합강도()에대하여설명하시오.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설계기준강도()와배합강도()에대하여설명하시오.에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제115회 토목구조기술사  |  1교시 9번  |  설계기준강도()와배합강도()에대하여설명하시오.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