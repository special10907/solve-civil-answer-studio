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교량용콘크리트의포켓기초에대하여설명하시오.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교량용콘크리트의포켓기초에대하여설명하시오.에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2교시 2번  |  교량용콘크리트의포켓기초에대하여설명하시오.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