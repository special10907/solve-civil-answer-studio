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교량용말뚝기초의내진설계를위한구조해석방법에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교량용말뚝기초의내진설계를위한구조해석방법에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3교시 5번  |  교량용말뚝기초의내진설계를위한구조해석방법에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