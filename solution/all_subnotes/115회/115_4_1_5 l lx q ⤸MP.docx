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 l lx q ⤸MP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 l lx q ⤸MP에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1번  |  5 l lx q ⤸MP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