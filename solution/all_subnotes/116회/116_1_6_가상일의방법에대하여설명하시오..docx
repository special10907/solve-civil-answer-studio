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가상일의방법에대하여설명하시오.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가상일의방법에대하여설명하시오.에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6번  |  가상일의방법에대하여설명하시오.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