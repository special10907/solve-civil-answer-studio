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강교비파괴검사의종류와특징에대하여설명하시오.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강교비파괴검사의종류와특징에대하여설명하시오.에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7번  |  강교비파괴검사의종류와특징에대하여설명하시오.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