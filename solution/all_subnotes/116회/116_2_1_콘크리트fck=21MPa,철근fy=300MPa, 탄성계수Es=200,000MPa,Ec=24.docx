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콘크리트fck=21MPa,철근fy=300MPa, 탄성계수Es=200,000MPa,Ec=24,900MPa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콘크리트fck=21MPa,철근fy=300MPa, 탄성계수Es=200,000MPa,Ec=24,900MPa에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2교시 1번  |  콘크리트fck=21MPa,철근fy=300MPa, 탄성계수Es=200,000MPa,Ec=24,900MPa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