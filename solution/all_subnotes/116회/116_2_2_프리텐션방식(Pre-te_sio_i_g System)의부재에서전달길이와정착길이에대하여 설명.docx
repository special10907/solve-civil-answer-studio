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116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2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2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2.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프리텐션방식(Pre-tensioning System)의부재에서전달길이와정착길이에대하여 설명하시오.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프리텐션방식(Pre-tensioning System)의부재에서전달길이와정착길이에대하여 설명하시오.에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제116회 토목구조기술사  |  2교시 2번  |  프리텐션방식(Pre-tensioning System)의부재에서전달길이와정착길이에대하여 설명하시오.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