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장대교량의신축이음최소화를위한무조인트시스템에대하여설명하시오.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장대교량의신축이음최소화를위한무조인트시스템에대하여설명하시오.에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제116회 토목구조기술사  |  3교시 2번  |  장대교량의신축이음최소화를위한무조인트시스템에대하여설명하시오.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