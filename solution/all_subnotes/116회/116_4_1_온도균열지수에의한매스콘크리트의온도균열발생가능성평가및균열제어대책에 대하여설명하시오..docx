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116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온도균열지수에의한매스콘크리트의온도균열발생가능성평가및균열제어대책에 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온도균열지수에의한매스콘크리트의온도균열발생가능성평가및균열제어대책에 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제116회 토목구조기술사  |  4교시 1번  |  온도균열지수에의한매스콘크리트의온도균열발생가능성평가및균열제어대책에 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