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응답변위법에의한내진성능평가절차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응답변위법에의한내진성능평가절차에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제116회 토목구조기술사  |  4교시 1번  |  응답변위법에의한내진성능평가절차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