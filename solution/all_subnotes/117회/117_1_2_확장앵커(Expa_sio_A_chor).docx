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확장앵커(ExpansionAnchor)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확장앵커(ExpansionAnchor)에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제117회 토목구조기술사  |  1교시 2번  |  확장앵커(ExpansionAnchor)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