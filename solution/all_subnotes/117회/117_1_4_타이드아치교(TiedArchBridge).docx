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타이드아치교(TiedArchBridge)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타이드아치교(TiedArchBridge)에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1교시 4번  |  타이드아치교(TiedArchBridge)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