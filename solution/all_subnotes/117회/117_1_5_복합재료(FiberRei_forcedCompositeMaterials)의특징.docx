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복합재료(FiberReinforcedCompositeMaterials)의특징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복합재료(FiberReinforcedCompositeMaterials)의특징에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1교시 5번  |  복합재료(FiberReinforcedCompositeMaterials)의특징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