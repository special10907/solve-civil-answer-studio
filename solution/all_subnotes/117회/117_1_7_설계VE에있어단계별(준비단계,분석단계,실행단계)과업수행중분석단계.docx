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설계VE에있어단계별(준비단계,분석단계,실행단계)과업수행중분석단계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설계VE에있어단계별(준비단계,분석단계,실행단계)과업수행중분석단계에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7번  |  설계VE에있어단계별(준비단계,분석단계,실행단계)과업수행중분석단계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