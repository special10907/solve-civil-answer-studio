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휨강성(EI)과보의처짐의상관관계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휨강성(EI)과보의처짐의상관관계에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1교시 9번  |  휨강성(EI)과보의처짐의상관관계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