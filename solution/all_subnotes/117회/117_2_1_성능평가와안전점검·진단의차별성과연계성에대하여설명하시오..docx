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성능평가와안전점검·진단의차별성과연계성에대하여설명하시오.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성능평가와안전점검·진단의차별성과연계성에대하여설명하시오.에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2교시 1번  |  성능평가와안전점검·진단의차별성과연계성에대하여설명하시오.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