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FCM(FreeCantileverMethod)교량에사용되는교각의종류와특징에대하여설명하시오.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FCM(FreeCantileverMethod)교량에사용되는교각의종류와특징에대하여설명하시오.에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2교시 2번  |  FCM(FreeCantileverMethod)교량에사용되는교각의종류와특징에대하여설명하시오.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