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교량구조용압연강재(HSB재)에대하여설명하시오.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교량구조용압연강재(HSB재)에대하여설명하시오.에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5번  |  교량구조용압연강재(HSB재)에대하여설명하시오.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