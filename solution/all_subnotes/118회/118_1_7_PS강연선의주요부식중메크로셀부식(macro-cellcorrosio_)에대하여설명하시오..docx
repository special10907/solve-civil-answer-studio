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7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7.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PS강연선의주요부식중메크로셀부식(macro-cellcorrosion)에대하여설명하시오.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PS강연선의주요부식중메크로셀부식(macro-cellcorrosion)에대하여설명하시오.에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제118회 토목구조기술사  |  1교시 7번  |  PS강연선의주요부식중메크로셀부식(macro-cellcorrosion)에대하여설명하시오.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