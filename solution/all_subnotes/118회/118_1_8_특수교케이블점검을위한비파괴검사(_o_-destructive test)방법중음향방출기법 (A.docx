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특수교케이블점검을위한비파괴검사(non-destructive test)방법중음향방출기법 (AcousticEmission,AE)에대하여설명하시오. 3-1 국가기술자격기술사시험문제 기술사제118회 제1교시(시험시간:100분)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특수교케이블점검을위한비파괴검사(non-destructive test)방법중음향방출기법 (AcousticEmission,AE)에대하여설명하시오. 3-1 국가기술자격기술사시험문제 기술사제118회 제1교시(시험시간:100분)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1교시 8번  |  특수교케이블점검을위한비파괴검사(non-destructive test)방법중음향방출기법 (AcousticEmission,AE)에대하여설명하시오. 3-1 국가기술자격기술사시험문제 기술사제118회 제1교시(시험시간:100분)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