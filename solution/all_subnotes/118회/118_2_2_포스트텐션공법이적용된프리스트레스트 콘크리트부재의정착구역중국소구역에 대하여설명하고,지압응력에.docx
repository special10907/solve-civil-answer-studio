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포스트텐션공법이적용된프리스트레스트 콘크리트부재의정착구역중국소구역에 대하여설명하고,지압응력에대한안전검토방법에대하여설명하시오.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포스트텐션공법이적용된프리스트레스트 콘크리트부재의정착구역중국소구역에 대하여설명하고,지압응력에대한안전검토방법에대하여설명하시오.에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2교시 2번  |  포스트텐션공법이적용된프리스트레스트 콘크리트부재의정착구역중국소구역에 대하여설명하고,지압응력에대한안전검토방법에대하여설명하시오.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