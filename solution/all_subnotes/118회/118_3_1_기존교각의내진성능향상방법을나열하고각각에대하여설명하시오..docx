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기존교각의내진성능향상방법을나열하고각각에대하여설명하시오.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기존교각의내진성능향상방법을나열하고각각에대하여설명하시오.에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3교시 1번  |  기존교각의내진성능향상방법을나열하고각각에대하여설명하시오.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