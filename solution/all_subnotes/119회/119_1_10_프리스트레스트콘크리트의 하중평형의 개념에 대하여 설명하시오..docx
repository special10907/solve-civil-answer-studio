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프리스트레스트콘크리트의 하중평형의 개념에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프리스트레스트콘크리트의 하중평형의 개념에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1교시 10번  |  프리스트레스트콘크리트의 하중평형의 개념에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