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 내진, 제진, 면진에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 내진, 제진, 면진에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1번  |  구조물의 내진, 제진, 면진에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