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한국산업인리공단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한국산업인리공단에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1번  |  한국산업인리공단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