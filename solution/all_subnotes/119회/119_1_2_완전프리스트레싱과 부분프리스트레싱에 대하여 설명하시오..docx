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완전프리스트레싱과 부분프리스트레싱에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완전프리스트레싱과 부분프리스트레싱에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2번  |  완전프리스트레싱과 부분프리스트레싱에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