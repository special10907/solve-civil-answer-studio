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현재 설계평가 기준인 PQ(pre-qualification), SOQ(statement of qualification), TP(technical proposal)에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현재 설계평가 기준인 PQ(pre-qualification), SOQ(statement of qualification), TP(technical proposal)에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1교시 3번  |  현재 설계평가 기준인 PQ(pre-qualification), SOQ(statement of qualification), TP(technical proposal)에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