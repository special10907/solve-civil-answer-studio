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강재의 인성에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강재의 인성에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제119회 토목구조기술사  |  1교시 4번  |  강재의 인성에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