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내진성능평가시 소요역량과 공급역량에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내진성능평가시 소요역량과 공급역량에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1교시 5번  |  내진성능평가시 소요역량과 공급역량에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