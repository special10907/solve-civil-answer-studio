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철근콘크리트의 성립 이유에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철근콘크리트의 성립 이유에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7번  |  철근콘크리트의 성립 이유에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