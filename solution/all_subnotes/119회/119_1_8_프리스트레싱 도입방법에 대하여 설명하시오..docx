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프리스트레싱 도입방법에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프리스트레싱 도입방법에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8번  |  프리스트레싱 도입방법에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