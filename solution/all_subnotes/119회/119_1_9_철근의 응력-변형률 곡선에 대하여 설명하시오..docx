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철근의 응력-변형률 곡선에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철근의 응력-변형률 곡선에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1교시 9번  |  철근의 응력-변형률 곡선에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