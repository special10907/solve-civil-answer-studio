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Extradosed교와 콘크리트 사장교를 비교하여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Extradosed교와 콘크리트 사장교를 비교하여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2교시 4번  |  Extradosed교와 콘크리트 사장교를 비교하여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