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05 저항모멘트의 변동계수 VR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05 저항모멘트의 변동계수 VR에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4교시 1번  |  05 저항모멘트의 변동계수 VR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