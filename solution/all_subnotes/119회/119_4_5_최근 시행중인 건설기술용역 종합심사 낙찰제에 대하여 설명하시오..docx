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최근 시행중인 건설기술용역 종합심사 낙찰제에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최근 시행중인 건설기술용역 종합심사 낙찰제에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4교시 5번  |  최근 시행중인 건설기술용역 종합심사 낙찰제에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