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비틀림하중을받는부재에서발생하는 뒴(Warping)과뒤틀림(Distortion)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비틀림하중을받는부재에서발생하는 뒴(Warping)과뒤틀림(Distortion)에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12번  |  비틀림하중을받는부재에서발생하는 뒴(Warping)과뒤틀림(Distortion)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