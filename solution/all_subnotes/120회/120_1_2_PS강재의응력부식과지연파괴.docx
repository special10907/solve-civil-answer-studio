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PS강재의응력부식과지연파괴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PS강재의응력부식과지연파괴에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2번  |  PS강재의응력부식과지연파괴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