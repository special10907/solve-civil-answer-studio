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사장교의주케이블에적용되는평행소선케이블 (ParallelWireCable)과평행 연선케이블(ParallelStrandCable)의구조특징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사장교의주케이블에적용되는평행소선케이블 (ParallelWireCable)과평행 연선케이블(ParallelStrandCable)의구조특징에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6번  |  사장교의주케이블에적용되는평행소선케이블 (ParallelWireCable)과평행 연선케이블(ParallelStrandCable)의구조특징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