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프리스트레스트 콘크리트(PSC)거더의횡만곡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프리스트레스트 콘크리트(PSC)거더의횡만곡에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7번  |  프리스트레스트 콘크리트(PSC)거더의횡만곡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