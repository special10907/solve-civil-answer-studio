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도로교설계기준(한계상태설계법,2016)에서구조물의여용성,중요도,교량의등급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도로교설계기준(한계상태설계법,2016)에서구조물의여용성,중요도,교량의등급에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8번  |  도로교설계기준(한계상태설계법,2016)에서구조물의여용성,중요도,교량의등급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