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계수모멘트(Mu)에의한단철근직사각형단면보의휨철근량과사용철근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계수모멘트(Mu)에의한단철근직사각형단면보의휨철근량과사용철근에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1번  |  계수모멘트(Mu)에의한단철근직사각형단면보의휨철근량과사용철근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