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사장교의케이블교체및파단시해석방법에대해설명하시오.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사장교의케이블교체및파단시해석방법에대해설명하시오.에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1번  |  사장교의케이블교체및파단시해석방법에대해설명하시오.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