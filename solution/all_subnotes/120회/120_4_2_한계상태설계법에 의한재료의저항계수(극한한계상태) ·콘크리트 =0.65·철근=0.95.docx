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한계상태설계법에 의한재료의저항계수(극한한계상태) ·콘크리트 =0.65·철근=0.95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한계상태설계법에 의한재료의저항계수(극한한계상태) ·콘크리트 =0.65·철근=0.95에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2번  |  한계상태설계법에 의한재료의저항계수(극한한계상태) ·콘크리트 =0.65·철근=0.95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