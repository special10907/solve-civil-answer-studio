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강재의장단점에대하여설명하시오.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강재의장단점에대하여설명하시오.에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10번  |  강재의장단점에대하여설명하시오.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