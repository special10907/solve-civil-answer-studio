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‘시설물의안전및유지관리실시세부지침’교량편정밀안전진단의재료시험항목을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‘시설물의안전및유지관리실시세부지침’교량편정밀안전진단의재료시험항목을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1교시 2번  |  ‘시설물의안전및유지관리실시세부지침’교량편정밀안전진단의재료시험항목을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