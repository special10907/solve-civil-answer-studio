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노후열화된콘크리트의보수용모르타르선정시고려사항에대하여설명하시오.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노후열화된콘크리트의보수용모르타르선정시고려사항에대하여설명하시오.에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제121회 토목구조기술사  |  1교시 3번  |  노후열화된콘크리트의보수용모르타르선정시고려사항에대하여설명하시오.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