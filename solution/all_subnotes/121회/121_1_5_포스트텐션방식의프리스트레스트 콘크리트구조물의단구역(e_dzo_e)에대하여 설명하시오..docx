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포스트텐션방식의프리스트레스트 콘크리트구조물의단구역(endzone)에대하여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포스트텐션방식의프리스트레스트 콘크리트구조물의단구역(endzone)에대하여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1교시 5번  |  포스트텐션방식의프리스트레스트 콘크리트구조물의단구역(endzone)에대하여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