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PSC긴장재정착구역의응력교란영역에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PSC긴장재정착구역의응력교란영역에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6번  |  PSC긴장재정착구역의응력교란영역에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