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구조용강재의응력-변형률선도를설명하시오.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구조용강재의응력-변형률선도를설명하시오.에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9번  |  구조용강재의응력-변형률선도를설명하시오.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