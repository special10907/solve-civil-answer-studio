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‘기존시설물(교량)내진성능평가요령’(2019년)중내진성능예비평가에대하여설명하시오.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‘기존시설물(교량)내진성능평가요령’(2019년)중내진성능예비평가에대하여설명하시오.에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2교시 1번  |  ‘기존시설물(교량)내진성능평가요령’(2019년)중내진성능예비평가에대하여설명하시오.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