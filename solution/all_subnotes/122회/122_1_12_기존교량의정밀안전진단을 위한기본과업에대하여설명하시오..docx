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기존교량의정밀안전진단을 위한기본과업에대하여설명하시오.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기존교량의정밀안전진단을 위한기본과업에대하여설명하시오.에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12번  |  기존교량의정밀안전진단을 위한기본과업에대하여설명하시오.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