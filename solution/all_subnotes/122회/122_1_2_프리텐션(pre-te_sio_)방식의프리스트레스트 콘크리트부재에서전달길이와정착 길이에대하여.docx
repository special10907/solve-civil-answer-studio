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프리텐션(pre-tension)방식의프리스트레스트 콘크리트부재에서전달길이와정착 길이에대하여설명하시오.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프리텐션(pre-tension)방식의프리스트레스트 콘크리트부재에서전달길이와정착 길이에대하여설명하시오.에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1교시 2번  |  프리텐션(pre-tension)방식의프리스트레스트 콘크리트부재에서전달길이와정착 길이에대하여설명하시오.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