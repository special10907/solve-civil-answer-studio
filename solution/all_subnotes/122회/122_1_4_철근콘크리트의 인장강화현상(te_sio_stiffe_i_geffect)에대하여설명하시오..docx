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철근콘크리트의 인장강화현상(tensionstiffeningeffect)에대하여설명하시오.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철근콘크리트의 인장강화현상(tensionstiffeningeffect)에대하여설명하시오.에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1교시 4번  |  철근콘크리트의 인장강화현상(tensionstiffeningeffect)에대하여설명하시오.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