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강교량의단면계획시조밀단면에대하여설명하시오.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강교량의단면계획시조밀단면에대하여설명하시오.에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1교시 5번  |  강교량의단면계획시조밀단면에대하여설명하시오.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