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단일현장타설말뚝의장·단점과설계시고려사항을설명하시오.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단일현장타설말뚝의장·단점과설계시고려사항을설명하시오.에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2번  |  단일현장타설말뚝의장·단점과설계시고려사항을설명하시오.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