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방사능차폐용콘크리트(RadiationShieldingConcrete)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방사능차폐용콘크리트(RadiationShieldingConcrete)에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1교시 1번  |  방사능차폐용콘크리트(RadiationShieldingConcrete)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