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시설물유지관리의기본접근방식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시설물유지관리의기본접근방식에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3번  |  시설물유지관리의기본접근방식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