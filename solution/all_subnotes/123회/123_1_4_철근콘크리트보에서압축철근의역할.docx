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철근콘크리트보에서압축철근의역할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철근콘크리트보에서압축철근의역할에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제123회 토목구조기술사  |  1교시 4번  |  철근콘크리트보에서압축철근의역할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