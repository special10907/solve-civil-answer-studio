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소성힌지(PlasticHinge)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소성힌지(PlasticHinge)에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6번  |  소성힌지(PlasticHinge)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