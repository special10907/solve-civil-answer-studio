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9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9.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공항에설치된토목구조물의유지관리계획 4–1 국가기술자격기술사시험문제 기술사제123회 제1교시(시험시간:100분)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공항에설치된토목구조물의유지관리계획 4–1 국가기술자격기술사시험문제 기술사제123회 제1교시(시험시간:100분)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제123회 토목구조기술사  |  1교시 9번  |  공항에설치된토목구조물의유지관리계획 4–1 국가기술자격기술사시험문제 기술사제123회 제1교시(시험시간:100분)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