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성능중심설계법(Performance-based Design)에대하여설명하시오.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성능중심설계법(Performance-based Design)에대하여설명하시오.에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3교시 2번  |  성능중심설계법(Performance-based Design)에대하여설명하시오.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