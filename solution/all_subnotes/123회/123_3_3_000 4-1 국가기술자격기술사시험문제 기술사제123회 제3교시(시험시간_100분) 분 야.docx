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000 4-1 국가기술자격기술사시험문제 기술사제123회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000 4-1 국가기술자격기술사시험문제 기술사제123회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3교시 3번  |  000 4-1 국가기술자격기술사시험문제 기술사제123회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