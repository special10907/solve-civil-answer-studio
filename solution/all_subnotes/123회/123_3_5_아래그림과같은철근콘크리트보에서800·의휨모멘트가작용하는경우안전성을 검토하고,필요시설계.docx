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아래그림과같은철근콘크리트보에서800·의휨모멘트가작용하는경우안전성을 검토하고,필요시설계조건에서제시한탄소섬유시트를 사용하여보강설계를하시오. &lt;설계조건&gt; (가)콘크리트 -설계기준강도  -탄성계수 × (나)철근 -인장철근 ...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아래그림과같은철근콘크리트보에서800·의휨모멘트가작용하는경우안전성을 검토하고,필요시설계조건에서제시한탄소섬유시트를 사용하여보강설계를하시오. &lt;설계조건&gt; (가)콘크리트 -설계기준강도  -탄성계수 × (나)철근 -인장철근 ...에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3교시 5번  |  아래그림과같은철근콘크리트보에서800·의휨모멘트가작용하는경우안전성을 검토하고,필요시설계조건에서제시한탄소섬유시트를 사용하여보강설계를하시오. &lt;설계조건&gt; (가)콘크리트 -설계기준강도  -탄성계수 × (나)철근 -인장철근 ...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