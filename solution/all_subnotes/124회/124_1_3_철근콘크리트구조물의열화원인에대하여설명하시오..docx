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철근콘크리트구조물의열화원인에대하여설명하시오.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철근콘크리트구조물의열화원인에대하여설명하시오.에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3번  |  철근콘크리트구조물의열화원인에대하여설명하시오.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