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연속휨부재의부모멘트재분배에대하여설명하시오.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연속휨부재의부모멘트재분배에대하여설명하시오.에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1교시 5번  |  연속휨부재의부모멘트재분배에대하여설명하시오.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