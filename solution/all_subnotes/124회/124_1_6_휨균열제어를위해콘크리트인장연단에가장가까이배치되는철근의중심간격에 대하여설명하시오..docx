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휨균열제어를위해콘크리트인장연단에가장가까이배치되는철근의중심간격에 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휨균열제어를위해콘크리트인장연단에가장가까이배치되는철근의중심간격에 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1교시 6번  |  휨균열제어를위해콘크리트인장연단에가장가까이배치되는철근의중심간격에 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