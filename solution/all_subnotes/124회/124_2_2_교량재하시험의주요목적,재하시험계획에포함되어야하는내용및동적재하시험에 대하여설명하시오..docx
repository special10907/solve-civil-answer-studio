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교량재하시험의주요목적,재하시험계획에포함되어야하는내용및동적재하시험에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교량재하시험의주요목적,재하시험계획에포함되어야하는내용및동적재하시험에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2교시 2번  |  교량재하시험의주요목적,재하시험계획에포함되어야하는내용및동적재하시험에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