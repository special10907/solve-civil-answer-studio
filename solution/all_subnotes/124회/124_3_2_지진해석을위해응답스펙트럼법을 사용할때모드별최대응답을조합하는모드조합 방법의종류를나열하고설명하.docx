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지진해석을위해응답스펙트럼법을 사용할때모드별최대응답을조합하는모드조합 방법의종류를나열하고설명하시오.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지진해석을위해응답스펙트럼법을 사용할때모드별최대응답을조합하는모드조합 방법의종류를나열하고설명하시오.에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3교시 2번  |  지진해석을위해응답스펙트럼법을 사용할때모드별최대응답을조합하는모드조합 방법의종류를나열하고설명하시오.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