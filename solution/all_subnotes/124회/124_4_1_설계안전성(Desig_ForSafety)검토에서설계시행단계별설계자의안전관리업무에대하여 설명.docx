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설계안전성(DesignForSafety)검토에서설계시행단계별설계자의안전관리업무에대하여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설계안전성(DesignForSafety)검토에서설계시행단계별설계자의안전관리업무에대하여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1번  |  설계안전성(DesignForSafety)검토에서설계시행단계별설계자의안전관리업무에대하여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