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공항시설물중유도로교량에대하여설명하시오.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공항시설물중유도로교량에대하여설명하시오.에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1교시 10번  |  공항시설물중유도로교량에대하여설명하시오.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