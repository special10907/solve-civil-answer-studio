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강재의인성(Toughness)과연성(Ductility)에대하여설명하시오.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강재의인성(Toughness)과연성(Ductility)에대하여설명하시오.에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1교시 7번  |  강재의인성(Toughness)과연성(Ductility)에대하여설명하시오.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