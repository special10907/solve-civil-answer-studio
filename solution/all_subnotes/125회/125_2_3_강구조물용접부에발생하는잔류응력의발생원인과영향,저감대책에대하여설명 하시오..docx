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강구조물용접부에발생하는잔류응력의발생원인과영향,저감대책에대하여설명 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강구조물용접부에발생하는잔류응력의발생원인과영향,저감대책에대하여설명 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2교시 3번  |  강구조물용접부에발생하는잔류응력의발생원인과영향,저감대책에대하여설명 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