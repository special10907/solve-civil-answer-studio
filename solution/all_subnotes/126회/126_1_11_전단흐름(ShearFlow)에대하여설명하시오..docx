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전단흐름(ShearFlow)에대하여설명하시오.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전단흐름(ShearFlow)에대하여설명하시오.에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1교시 11번  |  전단흐름(ShearFlow)에대하여설명하시오.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