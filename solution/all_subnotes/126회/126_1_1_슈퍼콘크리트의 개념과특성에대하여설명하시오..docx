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슈퍼콘크리트의 개념과특성에대하여설명하시오.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슈퍼콘크리트의 개념과특성에대하여설명하시오.에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제126회 토목구조기술사  |  1교시 1번  |  슈퍼콘크리트의 개념과특성에대하여설명하시오.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