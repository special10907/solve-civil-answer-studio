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CM(Construction Management)에대한개념과필요성에대하여설명하시오.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CM(Construction Management)에대한개념과필요성에대하여설명하시오.에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1교시 2번  |  CM(Construction Management)에대한개념과필요성에대하여설명하시오.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