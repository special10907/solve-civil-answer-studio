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9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9.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전단설계시유효전단철근의개념을설명하고,현행전단강도식의개선방안에대하여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전단설계시유효전단철근의개념을설명하고,현행전단강도식의개선방안에대하여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제126회 토목구조기술사  |  1교시 9번  |  전단설계시유효전단철근의개념을설명하고,현행전단강도식의개선방안에대하여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