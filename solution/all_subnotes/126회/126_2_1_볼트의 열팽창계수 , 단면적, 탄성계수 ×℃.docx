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볼트의 열팽창계수 , 단면적, 탄성계수 ×℃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볼트의 열팽창계수 , 단면적, 탄성계수 ×℃에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2교시 1번  |  볼트의 열팽창계수 , 단면적, 탄성계수 ×℃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