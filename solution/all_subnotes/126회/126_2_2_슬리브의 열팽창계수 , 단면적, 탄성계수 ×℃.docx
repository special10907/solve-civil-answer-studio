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126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2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2.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슬리브의 열팽창계수 , 단면적, 탄성계수 ×℃ 5–2 국가기술자격기술사시험문제 기술사제126회 제2교시(시험시간:100분) 분 야건설종목토목구조기술사수험 번호성 명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슬리브의 열팽창계수 , 단면적, 탄성계수 ×℃ 5–2 국가기술자격기술사시험문제 기술사제126회 제2교시(시험시간:100분) 분 야건설종목토목구조기술사수험 번호성 명에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제126회 토목구조기술사  |  2교시 2번  |  슬리브의 열팽창계수 , 단면적, 탄성계수 ×℃ 5–2 국가기술자격기술사시험문제 기술사제126회 제2교시(시험시간:100분) 분 야건설종목토목구조기술사수험 번호성 명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