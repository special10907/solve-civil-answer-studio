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BIM(BuildingInformationModeling)의모델상세수준(LevelofDevelopment)에대하여 설명하시오. 5–1 국가기술자격기술사시험문제 기술사제126회 제2교시(시험시간:100분)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BIM(BuildingInformationModeling)의모델상세수준(LevelofDevelopment)에대하여 설명하시오. 5–1 국가기술자격기술사시험문제 기술사제126회 제2교시(시험시간:100분)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2교시 3번  |  BIM(BuildingInformationModeling)의모델상세수준(LevelofDevelopment)에대하여 설명하시오. 5–1 국가기술자격기술사시험문제 기술사제126회 제2교시(시험시간:100분)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