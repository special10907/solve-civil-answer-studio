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옹벽의외적안정성에대한안전율계산및허용안전율과비교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옹벽의외적안정성에대한안전율계산및허용안전율과비교에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3교시 1번  |  옹벽의외적안정성에대한안전율계산및허용안전율과비교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