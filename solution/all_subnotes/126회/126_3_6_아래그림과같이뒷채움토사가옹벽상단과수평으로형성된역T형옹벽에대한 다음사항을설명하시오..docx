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아래그림과같이뒷채움토사가옹벽상단과수평으로형성된역T형옹벽에대한 다음사항을설명하시오.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아래그림과같이뒷채움토사가옹벽상단과수평으로형성된역T형옹벽에대한 다음사항을설명하시오.에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3교시 6번  |  아래그림과같이뒷채움토사가옹벽상단과수평으로형성된역T형옹벽에대한 다음사항을설명하시오.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