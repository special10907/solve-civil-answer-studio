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 취성파괴의개요,원인및대책에대하여설명하시오.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강구조물에서 취성파괴의개요,원인및대책에대하여설명하시오.에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1번  |  강구조물에서 취성파괴의개요,원인및대책에대하여설명하시오.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