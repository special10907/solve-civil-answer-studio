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긴장력도입에의한신장량을구하시오.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긴장력도입에의한신장량을구하시오.에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1번  |  긴장력도입에의한신장량을구하시오.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