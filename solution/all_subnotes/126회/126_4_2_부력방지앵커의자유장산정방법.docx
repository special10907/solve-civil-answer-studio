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부력방지앵커의자유장산정방법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부력방지앵커의자유장산정방법에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2번  |  부력방지앵커의자유장산정방법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