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사각(Skew)으로설계된암거슬래브의사각부보강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사각(Skew)으로설계된암거슬래브의사각부보강에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10번  |  사각(Skew)으로설계된암거슬래브의사각부보강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