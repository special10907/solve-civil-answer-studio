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화학적프리스트레스트콘크리트(ChemicalPrestressedConcrete)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화학적프리스트레스트콘크리트(ChemicalPrestressedConcrete)에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1교시 1번  |  화학적프리스트레스트콘크리트(ChemicalPrestressedConcrete)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