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분기좌굴(BifurcationBuckling)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분기좌굴(BifurcationBuckling)에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3번  |  분기좌굴(BifurcationBuckling)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