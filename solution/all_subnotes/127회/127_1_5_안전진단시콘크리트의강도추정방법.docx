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안전진단시콘크리트의강도추정방법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안전진단시콘크리트의강도추정방법에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5번  |  안전진단시콘크리트의강도추정방법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