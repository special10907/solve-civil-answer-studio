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강교량안전진단시실시할수있는비파괴시험의종류및특징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강교량안전진단시실시할수있는비파괴시험의종류및특징에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1교시 6번  |  강교량안전진단시실시할수있는비파괴시험의종류및특징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