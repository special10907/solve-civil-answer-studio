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프랫(Pratt),하우(Howe),와렌(Warren)트러스의차이점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프랫(Pratt),하우(Howe),와렌(Warren)트러스의차이점에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1교시 8번  |  프랫(Pratt),하우(Howe),와렌(Warren)트러스의차이점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