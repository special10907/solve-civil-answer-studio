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현행하천설계기준에의한하천횡단교량계획시교대와교각의위치선정,교량의 계획고,길이및경간장결정방법에대하여설명하시오.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현행하천설계기준에의한하천횡단교량계획시교대와교각의위치선정,교량의 계획고,길이및경간장결정방법에대하여설명하시오.에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제127회 토목구조기술사  |  2교시 1번  |  현행하천설계기준에의한하천횡단교량계획시교대와교각의위치선정,교량의 계획고,길이및경간장결정방법에대하여설명하시오.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