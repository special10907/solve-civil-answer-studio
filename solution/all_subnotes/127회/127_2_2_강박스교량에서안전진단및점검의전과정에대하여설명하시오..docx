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강박스교량에서안전진단및점검의전과정에대하여설명하시오.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강박스교량에서안전진단및점검의전과정에대하여설명하시오.에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2교시 2번  |  강박스교량에서안전진단및점검의전과정에대하여설명하시오.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