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신설교량에적용하는일체식교대교량(IntegralAbutmentBridge)의종류와적용조건및 거동특성에대하여설명하시오.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신설교량에적용하는일체식교대교량(IntegralAbutmentBridge)의종류와적용조건및 거동특성에대하여설명하시오.에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3교시 1번  |  신설교량에적용하는일체식교대교량(IntegralAbutmentBridge)의종류와적용조건및 거동특성에대하여설명하시오.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