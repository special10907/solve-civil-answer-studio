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127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철근콘크리트의피로강도특성과피로강도의저하요인에대하여설명하시오.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철근콘크리트의피로강도특성과피로강도의저하요인에대하여설명하시오.에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제127회 토목구조기술사  |  4교시 1번  |  철근콘크리트의피로강도특성과피로강도의저하요인에대하여설명하시오.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