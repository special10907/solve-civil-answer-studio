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부정정구조물의 처짐계산방법에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부정정구조물의 처짐계산방법에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10번  |  부정정구조물의 처짐계산방법에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