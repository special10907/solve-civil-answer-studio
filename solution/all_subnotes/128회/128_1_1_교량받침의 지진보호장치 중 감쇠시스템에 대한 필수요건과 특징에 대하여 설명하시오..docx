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교량받침의 지진보호장치 중 감쇠시스템에 대한 필수요건과 특징에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교량받침의 지진보호장치 중 감쇠시스템에 대한 필수요건과 특징에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1교시 1번  |  교량받침의 지진보호장치 중 감쇠시스템에 대한 필수요건과 특징에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