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FRP(Fiber Reinforced Polymer) 보강근의 특성에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FRP(Fiber Reinforced Polymer) 보강근의 특성에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제128회 토목구조기술사  |  1교시 3번  |  FRP(Fiber Reinforced Polymer) 보강근의 특성에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