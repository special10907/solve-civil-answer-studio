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현수교 케이블 부속구조물 중 스플레이(Splay)에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현수교 케이블 부속구조물 중 스플레이(Splay)에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4번  |  현수교 케이블 부속구조물 중 스플레이(Splay)에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