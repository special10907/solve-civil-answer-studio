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블록전단파괴(Block shear rupture)강도에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블록전단파괴(Block shear rupture)강도에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6번  |  블록전단파괴(Block shear rupture)강도에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