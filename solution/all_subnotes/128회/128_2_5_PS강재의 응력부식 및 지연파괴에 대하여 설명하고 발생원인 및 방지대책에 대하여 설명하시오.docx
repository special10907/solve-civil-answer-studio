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PS강재의 응력부식 및 지연파괴에 대하여 설명하고 발생원인 및 방지대책에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PS강재의 응력부식 및 지연파괴에 대하여 설명하고 발생원인 및 방지대책에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5번  |  PS강재의 응력부식 및 지연파괴에 대하여 설명하고 발생원인 및 방지대책에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