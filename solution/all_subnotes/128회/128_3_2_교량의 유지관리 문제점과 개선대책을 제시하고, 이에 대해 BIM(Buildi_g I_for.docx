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 유지관리 문제점과 개선대책을 제시하고, 이에 대해 BIM(Building Information Modeling) 활용방안을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 유지관리 문제점과 개선대책을 제시하고, 이에 대해 BIM(Building Information Modeling) 활용방안을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3교시 2번  |  교량의 유지관리 문제점과 개선대책을 제시하고, 이에 대해 BIM(Building Information Modeling) 활용방안을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