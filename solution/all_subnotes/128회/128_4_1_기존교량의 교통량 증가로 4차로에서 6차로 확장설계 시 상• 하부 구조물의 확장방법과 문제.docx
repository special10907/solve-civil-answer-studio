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128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기존교량의 교통량 증가로 4차로에서 6차로 확장설계 시 상• 하부 구조물의 확장방법과 문제점에 대하여 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기존교량의 교통량 증가로 4차로에서 6차로 확장설계 시 상• 하부 구조물의 확장방법과 문제점에 대하여 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제128회 토목구조기술사  |  4교시 1번  |  기존교량의 교통량 증가로 4차로에서 6차로 확장설계 시 상• 하부 구조물의 확장방법과 문제점에 대하여 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