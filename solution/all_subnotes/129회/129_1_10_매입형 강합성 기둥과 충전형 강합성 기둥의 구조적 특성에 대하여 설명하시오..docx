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10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10.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매입형 강합성 기둥과 충전형 강합성 기둥의 구조적 특성에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매입형 강합성 기둥과 충전형 강합성 기둥의 구조적 특성에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제129회 토목구조기술사  |  1교시 10번  |  매입형 강합성 기둥과 충전형 강합성 기둥의 구조적 특성에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