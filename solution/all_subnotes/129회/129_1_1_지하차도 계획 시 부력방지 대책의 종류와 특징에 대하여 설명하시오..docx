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지하차도 계획 시 부력방지 대책의 종류와 특징에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지하차도 계획 시 부력방지 대책의 종류와 특징에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1번  |  지하차도 계획 시 부력방지 대책의 종류와 특징에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