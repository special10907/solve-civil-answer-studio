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75m C 단면 A-A Y Z •Z 100mm A rA 15°1 B -× LA W y 50m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75m C 단면 A-A Y Z •Z 100mm A rA 15°1 B -× LA W y 50m에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1교시 2번  |  75m C 단면 A-A Y Z •Z 100mm A rA 15°1 B -× LA W y 50m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