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여유도(Redundancy)를 중심으로 교량의 붕괴유발부재에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여유도(Redundancy)를 중심으로 교량의 붕괴유발부재에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6번  |  여유도(Redundancy)를 중심으로 교량의 붕괴유발부재에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