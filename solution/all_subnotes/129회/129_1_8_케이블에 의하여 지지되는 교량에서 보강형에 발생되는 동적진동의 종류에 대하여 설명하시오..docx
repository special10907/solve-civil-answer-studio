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케이블에 의하여 지지되는 교량에서 보강형에 발생되는 동적진동의 종류에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케이블에 의하여 지지되는 교량에서 보강형에 발생되는 동적진동의 종류에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8번  |  케이블에 의하여 지지되는 교량에서 보강형에 발생되는 동적진동의 종류에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