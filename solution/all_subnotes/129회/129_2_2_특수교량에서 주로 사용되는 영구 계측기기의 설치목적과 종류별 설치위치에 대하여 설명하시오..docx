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특수교량에서 주로 사용되는 영구 계측기기의 설치목적과 종류별 설치위치에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특수교량에서 주로 사용되는 영구 계측기기의 설치목적과 종류별 설치위치에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2번  |  특수교량에서 주로 사용되는 영구 계측기기의 설치목적과 종류별 설치위치에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