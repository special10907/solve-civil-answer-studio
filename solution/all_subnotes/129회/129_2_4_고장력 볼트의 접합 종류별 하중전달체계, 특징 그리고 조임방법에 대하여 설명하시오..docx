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고장력 볼트의 접합 종류별 하중전달체계, 특징 그리고 조임방법에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고장력 볼트의 접합 종류별 하중전달체계, 특징 그리고 조임방법에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4번  |  고장력 볼트의 접합 종류별 하중전달체계, 특징 그리고 조임방법에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