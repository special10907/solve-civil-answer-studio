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교량안전진단 시 사용하는 재하시험의 종류와 활용목적에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교량안전진단 시 사용하는 재하시험의 종류와 활용목적에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3교시 4번  |  교량안전진단 시 사용하는 재하시험의 종류와 활용목적에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