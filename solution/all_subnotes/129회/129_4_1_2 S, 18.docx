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2 S, 18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 S, 18에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1번  |  2 S, 18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