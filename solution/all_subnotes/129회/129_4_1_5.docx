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5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5에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1번  |  5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