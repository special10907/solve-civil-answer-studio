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지반의 분류 지반종류 지반종류의 호칭 암반 지반 얕고 단단한 지반 $, 얕고 연약한 지반 깊고 단단한 지반 S, 깊고 연약한 지반 Sg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지반의 분류 지반종류 지반종류의 호칭 암반 지반 얕고 단단한 지반 $, 얕고 연약한 지반 깊고 단단한 지반 S, 깊고 연약한 지반 Sg에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1번  |  지반의 분류 지반종류 지반종류의 호칭 암반 지반 얕고 단단한 지반 $, 얕고 연약한 지반 깊고 단단한 지반 S, 깊고 연약한 지반 Sg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