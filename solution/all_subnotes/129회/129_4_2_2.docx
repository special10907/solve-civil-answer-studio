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2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2에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4교시 2번  |  2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