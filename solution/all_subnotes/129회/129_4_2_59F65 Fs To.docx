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59F65 Fs To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59F65 Fs To에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2번  |  59F65 Fs To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