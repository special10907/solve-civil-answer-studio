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0 20 18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0 20 18에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제129회 토목구조기술사  |  4교시 3번  |  0 20 18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