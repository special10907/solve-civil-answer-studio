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탄성이론을 사용하여 프리스트레스트 콘크리트의 전단거동 특징을 철근콘크리트와 비교하여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탄성이론을 사용하여 프리스트레스트 콘크리트의 전단거동 특징을 철근콘크리트와 비교하여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4번  |  탄성이론을 사용하여 프리스트레스트 콘크리트의 전단거동 특징을 철근콘크리트와 비교하여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