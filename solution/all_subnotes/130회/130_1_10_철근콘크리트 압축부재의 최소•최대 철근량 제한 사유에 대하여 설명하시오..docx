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압축부재의 최소•최대 철근량 제한 사유에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압축부재의 최소•최대 철근량 제한 사유에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10번  |  철근콘크리트 압축부재의 최소•최대 철근량 제한 사유에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