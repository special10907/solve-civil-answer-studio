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 보의 표피철근 배치에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 보의 표피철근 배치에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1교시 2번  |  철근콘크리트 보의 표피철근 배치에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