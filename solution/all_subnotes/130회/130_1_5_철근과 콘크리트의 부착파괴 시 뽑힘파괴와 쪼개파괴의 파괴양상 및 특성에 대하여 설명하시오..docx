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철근과 콘크리트의 부착파괴 시 뽑힘파괴와 쪼개파괴의 파괴양상 및 특성에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철근과 콘크리트의 부착파괴 시 뽑힘파괴와 쪼개파괴의 파괴양상 및 특성에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1교시 5번  |  철근과 콘크리트의 부착파괴 시 뽑힘파괴와 쪼개파괴의 파괴양상 및 특성에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