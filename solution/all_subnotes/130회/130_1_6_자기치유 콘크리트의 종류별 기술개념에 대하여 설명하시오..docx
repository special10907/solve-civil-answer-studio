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자기치유 콘크리트의 종류별 기술개념에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자기치유 콘크리트의 종류별 기술개념에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1교시 6번  |  자기치유 콘크리트의 종류별 기술개념에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