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 케이블(Cable)의 횡방향 배치방법에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 케이블(Cable)의 횡방향 배치방법에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7번  |  사장교 케이블(Cable)의 횡방향 배치방법에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