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경사교대에 작용하는 토압과 설계방법에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경사교대에 작용하는 토압과 설계방법에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8번  |  경사교대에 작용하는 토압과 설계방법에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