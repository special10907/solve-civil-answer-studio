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인장력을 받는 교량 바닥판의 배근에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인장력을 받는 교량 바닥판의 배근에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1교시 9번  |  인장력을 받는 교량 바닥판의 배근에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