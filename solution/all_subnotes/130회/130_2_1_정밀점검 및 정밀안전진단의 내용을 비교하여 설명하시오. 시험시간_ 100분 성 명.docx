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정밀점검 및 정밀안전진단의 내용을 비교하여 설명하시오. 시험시간: 100분 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정밀점검 및 정밀안전진단의 내용을 비교하여 설명하시오. 시험시간: 100분 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2교시 1번  |  정밀점검 및 정밀안전진단의 내용을 비교하여 설명하시오. 시험시간: 100분 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