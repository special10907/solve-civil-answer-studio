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신뢰도 기반 설계기준에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신뢰도 기반 설계기준에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3번  |  신뢰도 기반 설계기준에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