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사용하중에서 응력을 계산할 때 단면성질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사용하중에서 응력을 계산할 때 단면성질에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3교시 2번  |  사용하중에서 응력을 계산할 때 단면성질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