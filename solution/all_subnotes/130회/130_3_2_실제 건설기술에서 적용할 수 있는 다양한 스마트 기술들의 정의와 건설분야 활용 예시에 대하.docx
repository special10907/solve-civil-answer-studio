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실제 건설기술에서 적용할 수 있는 다양한 스마트 기술들의 정의와 건설분야 활용 예시에 대하여 각각 항목별로 구분하여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실제 건설기술에서 적용할 수 있는 다양한 스마트 기술들의 정의와 건설분야 활용 예시에 대하여 각각 항목별로 구분하여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2번  |  실제 건설기술에서 적용할 수 있는 다양한 스마트 기술들의 정의와 건설분야 활용 예시에 대하여 각각 항목별로 구분하여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