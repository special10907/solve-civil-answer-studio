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균열 제어를 위한 철근의 응력 계산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균열 제어를 위한 철근의 응력 계산에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제130회 토목구조기술사  |  3교시 4번  |  균열 제어를 위한 철근의 응력 계산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