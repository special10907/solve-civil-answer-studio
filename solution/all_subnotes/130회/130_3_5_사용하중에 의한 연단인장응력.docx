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사용하중에 의한 연단인장응력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사용하중에 의한 연단인장응력에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3교시 5번  |  사용하중에 의한 연단인장응력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