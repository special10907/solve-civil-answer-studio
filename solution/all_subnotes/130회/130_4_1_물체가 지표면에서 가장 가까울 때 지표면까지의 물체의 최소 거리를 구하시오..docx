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물체가 지표면에서 가장 가까울 때 지표면까지의 물체의 최소 거리를 구하시오.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물체가 지표면에서 가장 가까울 때 지표면까지의 물체의 최소 거리를 구하시오.에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4교시 1번  |  물체가 지표면에서 가장 가까울 때 지표면까지의 물체의 최소 거리를 구하시오.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