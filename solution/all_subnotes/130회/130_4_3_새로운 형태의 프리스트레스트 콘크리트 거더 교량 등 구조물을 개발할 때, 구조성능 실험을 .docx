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새로운 형태의 프리스트레스트 콘크리트 거더 교량 등 구조물을 개발할 때, 구조성능 실험을 통해 확인해야 하는 주요 성능의 종류와 그 평가 방법을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새로운 형태의 프리스트레스트 콘크리트 거더 교량 등 구조물을 개발할 때, 구조성능 실험을 통해 확인해야 하는 주요 성능의 종류와 그 평가 방법을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3번  |  새로운 형태의 프리스트레스트 콘크리트 거더 교량 등 구조물을 개발할 때, 구조성능 실험을 통해 확인해야 하는 주요 성능의 종류와 그 평가 방법을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