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도로에 건설되는 콘크리트 구조물의 내구성 확보를 위해 고려해야 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도로에 건설되는 콘크리트 구조물의 내구성 확보를 위해 고려해야 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10번  |  도로에 건설되는 콘크리트 구조물의 내구성 확보를 위해 고려해야 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