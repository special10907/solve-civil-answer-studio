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설계단계에서 시행되는 설계 안전성 검토(DFS : Design for safety)에 대하여 설명 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설계단계에서 시행되는 설계 안전성 검토(DFS : Design for safety)에 대하여 설명 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12번  |  설계단계에서 시행되는 설계 안전성 검토(DFS : Design for safety)에 대하여 설명 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