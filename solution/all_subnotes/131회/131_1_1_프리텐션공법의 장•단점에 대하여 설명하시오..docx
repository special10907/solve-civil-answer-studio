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프리텐션공법의 장•단점에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프리텐션공법의 장•단점에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제131회 토목구조기술사  |  1교시 1번  |  프리텐션공법의 장•단점에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