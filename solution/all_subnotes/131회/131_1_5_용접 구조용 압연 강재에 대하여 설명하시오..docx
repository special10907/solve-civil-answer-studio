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용접 구조용 압연 강재에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용접 구조용 압연 강재에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5번  |  용접 구조용 압연 강재에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