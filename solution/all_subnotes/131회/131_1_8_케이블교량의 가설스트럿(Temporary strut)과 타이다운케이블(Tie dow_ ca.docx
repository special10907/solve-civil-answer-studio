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케이블교량의 가설스트럿(Temporary strut)과 타이다운케이블(Tie down cable)에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케이블교량의 가설스트럿(Temporary strut)과 타이다운케이블(Tie down cable)에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8번  |  케이블교량의 가설스트럿(Temporary strut)과 타이다운케이블(Tie down cable)에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