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PSC거더와 강거더의 횡좌굴에 대하여 비교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PSC거더와 강거더의 횡좌굴에 대하여 비교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제131회 토목구조기술사  |  2교시 1번  |  PSC거더와 강거더의 횡좌굴에 대하여 비교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