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 그림 (a)와 같이 지름 d= 40mm인 원형봉에 축력 P와 비틀림 T가 가해지고 있다. 그림 (b)와 같이 C점에 Strain gage를 부착한 결과 gage A는 200X 10-° gage B는 100X10-°, 탄성계수 B=240GPa, 푸아송비 v=0...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 그림 (a)와 같이 지름 d= 40mm인 원형봉에 축력 P와 비틀림 T가 가해지고 있다. 그림 (b)와 같이 C점에 Strain gage를 부착한 결과 gage A는 200X 10-° gage B는 100X10-°, 탄성계수 B=240GPa, 푸아송비 v=0...에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2교시 5번  |  다음 그림 (a)와 같이 지름 d= 40mm인 원형봉에 축력 P와 비틀림 T가 가해지고 있다. 그림 (b)와 같이 C점에 Strain gage를 부착한 결과 gage A는 200X 10-° gage B는 100X10-°, 탄성계수 B=240GPa, 푸아송비 v=0...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