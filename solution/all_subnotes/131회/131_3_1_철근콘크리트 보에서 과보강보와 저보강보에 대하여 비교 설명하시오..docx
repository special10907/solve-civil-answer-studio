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보에서 과보강보와 저보강보에 대하여 비교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보에서 과보강보와 저보강보에 대하여 비교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3교시 1번  |  철근콘크리트 보에서 과보강보와 저보강보에 대하여 비교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