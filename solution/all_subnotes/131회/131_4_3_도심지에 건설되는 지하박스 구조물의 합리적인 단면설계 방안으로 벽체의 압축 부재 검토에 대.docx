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도심지에 건설되는 지하박스 구조물의 합리적인 단면설계 방안으로 벽체의 압축 부재 검토에 대한 적정성에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도심지에 건설되는 지하박스 구조물의 합리적인 단면설계 방안으로 벽체의 압축 부재 검토에 대한 적정성에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제131회 토목구조기술사  |  4교시 3번  |  도심지에 건설되는 지하박스 구조물의 합리적인 단면설계 방안으로 벽체의 압축 부재 검토에 대한 적정성에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