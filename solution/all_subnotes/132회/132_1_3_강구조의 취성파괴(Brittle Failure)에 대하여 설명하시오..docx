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강구조의 취성파괴(Brittle Failure)에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강구조의 취성파괴(Brittle Failure)에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1교시 3번  |  강구조의 취성파괴(Brittle Failure)에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