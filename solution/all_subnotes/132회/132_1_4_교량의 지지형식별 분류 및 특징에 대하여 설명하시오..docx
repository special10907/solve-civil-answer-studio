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교량의 지지형식별 분류 및 특징에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교량의 지지형식별 분류 및 특징에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1교시 4번  |  교량의 지지형식별 분류 및 특징에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