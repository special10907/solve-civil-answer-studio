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모듈러 교량(Modular Bridge, 표준모듈을 활용한 조립식 교량, Prefab Bridge)에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모듈러 교량(Modular Bridge, 표준모듈을 활용한 조립식 교량, Prefab Bridge)에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1교시 5번  |  모듈러 교량(Modular Bridge, 표준모듈을 활용한 조립식 교량, Prefab Bridge)에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