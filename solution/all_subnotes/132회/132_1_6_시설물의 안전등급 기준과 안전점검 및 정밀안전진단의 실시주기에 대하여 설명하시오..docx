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시설물의 안전등급 기준과 안전점검 및 정밀안전진단의 실시주기에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시설물의 안전등급 기준과 안전점검 및 정밀안전진단의 실시주기에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6번  |  시설물의 안전등급 기준과 안전점검 및 정밀안전진단의 실시주기에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