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콘크리트의 전단균열에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콘크리트의 전단균열에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1교시 8번  |  프리스트레스트 콘크리트의 전단균열에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