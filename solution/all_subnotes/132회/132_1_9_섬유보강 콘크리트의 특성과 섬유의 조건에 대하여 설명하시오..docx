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섬유보강 콘크리트의 특성과 섬유의 조건에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섬유보강 콘크리트의 특성과 섬유의 조건에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1교시 9번  |  섬유보강 콘크리트의 특성과 섬유의 조건에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