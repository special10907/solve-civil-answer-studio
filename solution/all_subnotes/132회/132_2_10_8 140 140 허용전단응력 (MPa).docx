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10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10.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8 140 140 허용전단응력 (MPa)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8 140 140 허용전단응력 (MPa)에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제132회 토목구조기술사  |  2교시 10번  |  8 140 140 허용전단응력 (MPa)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