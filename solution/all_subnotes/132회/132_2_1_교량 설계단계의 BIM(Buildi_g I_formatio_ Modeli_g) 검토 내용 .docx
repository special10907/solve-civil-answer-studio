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교량 설계단계의 BIM(Building Information Modeling) 검토 내용 및 활용 방안에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교량 설계단계의 BIM(Building Information Modeling) 검토 내용 및 활용 방안에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제132회 토목구조기술사  |  2교시 1번  |  교량 설계단계의 BIM(Building Information Modeling) 검토 내용 및 활용 방안에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