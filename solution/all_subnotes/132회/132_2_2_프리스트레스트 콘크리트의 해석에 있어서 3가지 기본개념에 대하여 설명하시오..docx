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콘크리트의 해석에 있어서 3가지 기본개념에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콘크리트의 해석에 있어서 3가지 기본개념에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2교시 2번  |  프리스트레스트 콘크리트의 해석에 있어서 3가지 기본개념에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