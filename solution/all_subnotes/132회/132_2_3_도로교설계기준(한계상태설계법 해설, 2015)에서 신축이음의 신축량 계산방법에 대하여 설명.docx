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 해설, 2015)에서 신축이음의 신축량 계산방법에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 해설, 2015)에서 신축이음의 신축량 계산방법에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2교시 3번  |  도로교설계기준(한계상태설계법 해설, 2015)에서 신축이음의 신축량 계산방법에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