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긴장재의 인장력 5ps를 산정하고, 강재지수에 대하여 검토하시오.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긴장재의 인장력 5ps를 산정하고, 강재지수에 대하여 검토하시오.에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3교시 1번  |  긴장재의 인장력 5ps를 산정하고, 강재지수에 대하여 검토하시오.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