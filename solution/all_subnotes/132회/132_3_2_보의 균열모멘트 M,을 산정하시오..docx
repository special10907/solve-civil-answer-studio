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보의 균열모멘트 M,을 산정하시오.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보의 균열모멘트 M,을 산정하시오.에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3교시 2번  |  보의 균열모멘트 M,을 산정하시오.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