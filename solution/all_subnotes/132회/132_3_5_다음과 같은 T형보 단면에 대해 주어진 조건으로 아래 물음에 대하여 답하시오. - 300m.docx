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T형보 단면에 대해 주어진 조건으로 아래 물음에 대하여 답하시오. - 300mm - ~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T형보 단면에 대해 주어진 조건으로 아래 물음에 대하여 답하시오. - 300mm - ~에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5번  |  다음과 같은 T형보 단면에 대해 주어진 조건으로 아래 물음에 대하여 답하시오. - 300mm - ~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