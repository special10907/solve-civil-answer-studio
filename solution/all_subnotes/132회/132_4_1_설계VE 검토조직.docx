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설계VE 검토조직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설계VE 검토조직에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4교시 1번  |  설계VE 검토조직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