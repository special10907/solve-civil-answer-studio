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교량의 내구성을 저하시키는 건조수축에 대한 정의, 분류, 영향요인 및 방지 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교량의 내구성을 저하시키는 건조수축에 대한 정의, 분류, 영향요인 및 방지 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3번  |  콘크리트 교량의 내구성을 저하시키는 건조수축에 대한 정의, 분류, 영향요인 및 방지 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