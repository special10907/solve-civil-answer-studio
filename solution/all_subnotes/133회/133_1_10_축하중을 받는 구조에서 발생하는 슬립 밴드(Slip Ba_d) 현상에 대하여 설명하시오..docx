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축하중을 받는 구조에서 발생하는 슬립 밴드(Slip Band) 현상에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축하중을 받는 구조에서 발생하는 슬립 밴드(Slip Band) 현상에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1교시 10번  |  축하중을 받는 구조에서 발생하는 슬립 밴드(Slip Band) 현상에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