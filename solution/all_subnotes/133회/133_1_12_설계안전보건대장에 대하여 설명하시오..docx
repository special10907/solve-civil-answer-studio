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설계안전보건대장에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설계안전보건대장에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12번  |  설계안전보건대장에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