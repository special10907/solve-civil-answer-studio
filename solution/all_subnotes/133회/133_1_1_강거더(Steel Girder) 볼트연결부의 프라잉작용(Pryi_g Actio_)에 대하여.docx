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강거더(Steel Girder) 볼트연결부의 프라잉작용(Prying Action)에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강거더(Steel Girder) 볼트연결부의 프라잉작용(Prying Action)에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1교시 1번  |  강거더(Steel Girder) 볼트연결부의 프라잉작용(Prying Action)에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