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BIM(Building Information Modeling) 협업개념에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BIM(Building Information Modeling) 협업개념에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1교시 2번  |  BIM(Building Information Modeling) 협업개념에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