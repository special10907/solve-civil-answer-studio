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 연성파괴와 피로파괴에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 연성파괴와 피로파괴에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3번  |  강재의 연성파괴와 피로파괴에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