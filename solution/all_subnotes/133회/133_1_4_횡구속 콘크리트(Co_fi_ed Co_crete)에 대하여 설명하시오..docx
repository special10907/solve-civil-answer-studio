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횡구속 콘크리트(Confined Concrete)에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횡구속 콘크리트(Confined Concrete)에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4번  |  횡구속 콘크리트(Confined Concrete)에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