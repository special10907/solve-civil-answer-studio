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GFRP(Glass Fiber Reinforced Polymer) 보강근의 역학적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GFRP(Glass Fiber Reinforced Polymer) 보강근의 역학적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6번  |  GFRP(Glass Fiber Reinforced Polymer) 보강근의 역학적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