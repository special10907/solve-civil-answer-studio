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133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8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8.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압축력을 받는 일축 비대칭 단면을 갖는 기둥에서 좌굴과 휨-비틀림 좌굴에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압축력을 받는 일축 비대칭 단면을 갖는 기둥에서 좌굴과 휨-비틀림 좌굴에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제133회 토목구조기술사  |  1교시 8번  |  압축력을 받는 일축 비대칭 단면을 갖는 기둥에서 좌굴과 휨-비틀림 좌굴에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