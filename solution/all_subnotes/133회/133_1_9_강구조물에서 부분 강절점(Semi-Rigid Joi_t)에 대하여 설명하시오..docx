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강구조물에서 부분 강절점(Semi-Rigid Joint)에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강구조물에서 부분 강절점(Semi-Rigid Joint)에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9번  |  강구조물에서 부분 강절점(Semi-Rigid Joint)에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