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625 27,000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625 27,000에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15번  |  625 27,000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