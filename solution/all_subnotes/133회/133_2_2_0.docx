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0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0에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2교시 2번  |  0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