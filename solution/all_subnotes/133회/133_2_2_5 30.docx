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5 30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5 30에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2번  |  5 30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