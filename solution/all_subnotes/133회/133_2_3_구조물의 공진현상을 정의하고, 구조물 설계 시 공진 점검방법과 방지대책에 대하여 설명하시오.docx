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구조물의 공진현상을 정의하고, 구조물 설계 시 공진 점검방법과 방지대책에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구조물의 공진현상을 정의하고, 구조물 설계 시 공진 점검방법과 방지대책에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3번  |  구조물의 공진현상을 정의하고, 구조물 설계 시 공진 점검방법과 방지대책에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