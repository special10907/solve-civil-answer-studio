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8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8.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000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000에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제133회 토목구조기술사  |  2교시 8번  |  000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