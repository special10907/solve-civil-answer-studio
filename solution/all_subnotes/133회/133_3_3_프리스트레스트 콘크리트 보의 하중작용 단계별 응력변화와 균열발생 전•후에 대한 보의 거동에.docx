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 보의 하중작용 단계별 응력변화와 균열발생 전•후에 대한 보의 거동에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 보의 하중작용 단계별 응력변화와 균열발생 전•후에 대한 보의 거동에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3교시 3번  |  프리스트레스트 콘크리트 보의 하중작용 단계별 응력변화와 균열발생 전•후에 대한 보의 거동에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