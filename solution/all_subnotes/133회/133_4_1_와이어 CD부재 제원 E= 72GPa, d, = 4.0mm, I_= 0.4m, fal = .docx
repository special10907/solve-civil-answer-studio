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와이어 CD부재 제원 E= 72GPa, d, = 4.0mm, In= 0.4m, fal = 20014Pa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와이어 CD부재 제원 E= 72GPa, d, = 4.0mm, In= 0.4m, fal = 20014Pa에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4교시 1번  |  와이어 CD부재 제원 E= 72GPa, d, = 4.0mm, In= 0.4m, fal = 20014Pa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