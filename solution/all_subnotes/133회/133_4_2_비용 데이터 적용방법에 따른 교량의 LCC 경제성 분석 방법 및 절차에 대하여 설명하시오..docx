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비용 데이터 적용방법에 따른 교량의 LCC 경제성 분석 방법 및 절차에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비용 데이터 적용방법에 따른 교량의 LCC 경제성 분석 방법 및 절차에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4교시 2번  |  비용 데이터 적용방법에 따른 교량의 LCC 경제성 분석 방법 및 절차에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