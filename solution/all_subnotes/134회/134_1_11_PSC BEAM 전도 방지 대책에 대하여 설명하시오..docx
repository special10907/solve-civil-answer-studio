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PSC BEAM 전도 방지 대책에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PSC BEAM 전도 방지 대책에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11번  |  PSC BEAM 전도 방지 대책에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