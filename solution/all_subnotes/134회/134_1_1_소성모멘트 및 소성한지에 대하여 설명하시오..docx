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소성모멘트 및 소성한지에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소성모멘트 및 소성한지에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제134회 토목구조기술사  |  1교시 1번  |  소성모멘트 및 소성한지에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