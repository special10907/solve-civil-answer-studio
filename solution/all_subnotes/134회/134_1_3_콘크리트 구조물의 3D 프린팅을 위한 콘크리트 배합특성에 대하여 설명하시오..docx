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 구조물의 3D 프린팅을 위한 콘크리트 배합특성에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 구조물의 3D 프린팅을 위한 콘크리트 배합특성에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1교시 3번  |  콘크리트 구조물의 3D 프린팅을 위한 콘크리트 배합특성에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