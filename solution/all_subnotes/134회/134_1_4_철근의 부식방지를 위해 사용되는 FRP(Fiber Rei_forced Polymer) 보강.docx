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철근의 부식방지를 위해 사용되는 FRP(Fiber Reinforced Polymer) 보강근의 재료적 특성과 이를 활용한 보의 휨 설계 방법에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철근의 부식방지를 위해 사용되는 FRP(Fiber Reinforced Polymer) 보강근의 재료적 특성과 이를 활용한 보의 휨 설계 방법에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1교시 4번  |  철근의 부식방지를 위해 사용되는 FRP(Fiber Reinforced Polymer) 보강근의 재료적 특성과 이를 활용한 보의 휨 설계 방법에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