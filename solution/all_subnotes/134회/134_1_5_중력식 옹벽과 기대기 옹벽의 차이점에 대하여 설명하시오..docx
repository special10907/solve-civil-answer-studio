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중력식 옹벽과 기대기 옹벽의 차이점에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중력식 옹벽과 기대기 옹벽의 차이점에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5번  |  중력식 옹벽과 기대기 옹벽의 차이점에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