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134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7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7.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자립식 암파쇄 방호시설에서의 적용하중에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자립식 암파쇄 방호시설에서의 적용하중에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제134회 토목구조기술사  |  1교시 7번  |  자립식 암파쇄 방호시설에서의 적용하중에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