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온도변화에 따른 강재의 성질에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온도변화에 따른 강재의 성질에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9번  |  온도변화에 따른 강재의 성질에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