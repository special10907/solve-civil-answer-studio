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응력개념(균등질 보의 개념)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응력개념(균등질 보의 개념)에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1번  |  응력개념(균등질 보의 개념)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