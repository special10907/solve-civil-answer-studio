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강도개념 (내력모멘트의 개념)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강도개념 (내력모멘트의 개념)에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2교시 2번  |  강도개념 (내력모멘트의 개념)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