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안전점검의 실시 등에서 "대통령령으로 정하는 주요 부분"인 시설물별 주요 부분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안전점검의 실시 등에서 "대통령령으로 정하는 주요 부분"인 시설물별 주요 부분에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1번  |  안전점검의 실시 등에서 "대통령령으로 정하는 주요 부분"인 시설물별 주요 부분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