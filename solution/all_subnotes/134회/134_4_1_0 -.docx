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0 -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0 -에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4교시 1번  |  0 -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