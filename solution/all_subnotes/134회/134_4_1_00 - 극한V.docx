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00 - 극한V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00 - 극한V에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00 - 극한V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