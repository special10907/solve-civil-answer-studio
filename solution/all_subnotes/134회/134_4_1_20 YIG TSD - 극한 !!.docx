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20 YIG TSD - 극한 !!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20 YIG TSD - 극한 !!에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20 YIG TSD - 극한 !!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