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20 YTG TSD 극한!!|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20 YTG TSD 극한!!|에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4교시 1번  |  20 YTG TSD 극한!!|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