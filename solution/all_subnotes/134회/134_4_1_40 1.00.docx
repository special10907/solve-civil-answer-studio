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40 1.00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40 1.00에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제134회 토목구조기술사  |  4교시 1번  |  40 1.00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