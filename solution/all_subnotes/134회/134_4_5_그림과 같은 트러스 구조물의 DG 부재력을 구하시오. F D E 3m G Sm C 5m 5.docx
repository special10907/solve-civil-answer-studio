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트러스 구조물의 DG 부재력을 구하시오. F D E 3m G Sm C 5m 5m 5m 5m P= 40KN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트러스 구조물의 DG 부재력을 구하시오. F D E 3m G Sm C 5m 5m 5m 5m P= 40KN에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5번  |  그림과 같은 트러스 구조물의 DG 부재력을 구하시오. F D E 3m G Sm C 5m 5m 5m 5m P= 40KN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