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135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장지간 개량형 PSC 거더 교량의 안정성 확보 및 고품질 시공을 위한 시공 전 사전 설계 도서 검토 사항에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장지간 개량형 PSC 거더 교량의 안정성 확보 및 고품질 시공을 위한 시공 전 사전 설계 도서 검토 사항에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제135회 토목구조기술사  |  1교시 11번  |  장지간 개량형 PSC 거더 교량의 안정성 확보 및 고품질 시공을 위한 시공 전 사전 설계 도서 검토 사항에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