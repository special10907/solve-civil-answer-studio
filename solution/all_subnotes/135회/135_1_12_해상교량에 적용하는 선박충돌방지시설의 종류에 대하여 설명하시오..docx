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해상교량에 적용하는 선박충돌방지시설의 종류에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해상교량에 적용하는 선박충돌방지시설의 종류에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12번  |  해상교량에 적용하는 선박충돌방지시설의 종류에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