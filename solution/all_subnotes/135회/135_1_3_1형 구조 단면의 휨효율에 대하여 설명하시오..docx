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1형 구조 단면의 휨효율에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1형 구조 단면의 휨효율에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3번  |  1형 구조 단면의 휨효율에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