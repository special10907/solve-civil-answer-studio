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Ramberg-Osgood의 응력- 변형률 법칙에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Ramberg-Osgood의 응력- 변형률 법칙에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4번  |  Ramberg-Osgood의 응력- 변형률 법칙에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