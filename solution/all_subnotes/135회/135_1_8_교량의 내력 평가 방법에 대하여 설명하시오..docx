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교량의 내력 평가 방법에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교량의 내력 평가 방법에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1교시 8번  |  교량의 내력 평가 방법에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