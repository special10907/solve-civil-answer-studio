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9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9.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교량의 동적거동 중 플러터(Flutter)에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교량의 동적거동 중 플러터(Flutter)에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제135회 토목구조기술사  |  1교시 9번  |  교량의 동적거동 중 플러터(Flutter)에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