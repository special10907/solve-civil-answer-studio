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고성능 강재의 종류와 특징을 열거하고 활용 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고성능 강재의 종류와 특징을 열거하고 활용 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2교시 1번  |  고성능 강재의 종류와 특징을 열거하고 활용 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