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 교량시설물의 내진성능 상세평가를 위한 교각의 단면 해석방법에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교량시설물의 내진성능 상세평가를 위한 교각의 단면 해석방법에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5번  |  기존 교량시설물의 내진성능 상세평가를 위한 교각의 단면 해석방법에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