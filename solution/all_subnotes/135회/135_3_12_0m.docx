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0m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0m에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3교시 12번  |  0m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