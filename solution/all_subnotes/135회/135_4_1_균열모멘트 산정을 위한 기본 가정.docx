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균열모멘트 산정을 위한 기본 가정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균열모멘트 산정을 위한 기본 가정에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4교시 1번  |  균열모멘트 산정을 위한 기본 가정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