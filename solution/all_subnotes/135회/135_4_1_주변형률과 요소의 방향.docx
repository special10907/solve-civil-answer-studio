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주변형률과 요소의 방향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주변형률과 요소의 방향에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1번  |  주변형률과 요소의 방향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