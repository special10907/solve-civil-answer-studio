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균열모멘트와 균열 안전율 산정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균열모멘트와 균열 안전율 산정에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4교시 2번  |  균열모멘트와 균열 안전율 산정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