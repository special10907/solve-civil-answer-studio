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공항시설물 중 내진특등급에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공항시설물 중 내진특등급에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10번  |  공항시설물 중 내진특등급에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