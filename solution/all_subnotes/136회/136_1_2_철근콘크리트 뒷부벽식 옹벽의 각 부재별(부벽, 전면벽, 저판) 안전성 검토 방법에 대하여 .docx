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뒷부벽식 옹벽의 각 부재별(부벽, 전면벽, 저판) 안전성 검토 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뒷부벽식 옹벽의 각 부재별(부벽, 전면벽, 저판) 안전성 검토 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2번  |  철근콘크리트 뒷부벽식 옹벽의 각 부재별(부벽, 전면벽, 저판) 안전성 검토 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