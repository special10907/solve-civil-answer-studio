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모드중첩법에서 지진응답조합 방법 4가지에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모드중첩법에서 지진응답조합 방법 4가지에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7번  |  모드중첩법에서 지진응답조합 방법 4가지에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