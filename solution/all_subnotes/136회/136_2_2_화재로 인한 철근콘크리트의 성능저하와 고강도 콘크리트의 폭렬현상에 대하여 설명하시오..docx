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화재로 인한 철근콘크리트의 성능저하와 고강도 콘크리트의 폭렬현상에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화재로 인한 철근콘크리트의 성능저하와 고강도 콘크리트의 폭렬현상에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2교시 2번  |  화재로 인한 철근콘크리트의 성능저하와 고강도 콘크리트의 폭렬현상에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