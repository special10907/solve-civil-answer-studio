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0m 1 AL L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0m 1 AL L에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4교시 2번  |  0m 1 AL L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