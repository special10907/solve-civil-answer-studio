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구조물의 불연속 영역의 해석방법에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구조물의 불연속 영역의 해석방법에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1교시 10번  |  구조물의 불연속 영역의 해석방법에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