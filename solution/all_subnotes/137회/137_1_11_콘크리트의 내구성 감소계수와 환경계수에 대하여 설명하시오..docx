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콘크리트의 내구성 감소계수와 환경계수에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콘크리트의 내구성 감소계수와 환경계수에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11번  |  콘크리트의 내구성 감소계수와 환경계수에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