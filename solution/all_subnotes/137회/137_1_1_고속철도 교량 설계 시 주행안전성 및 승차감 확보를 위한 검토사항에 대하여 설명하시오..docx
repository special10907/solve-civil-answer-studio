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고속철도 교량 설계 시 주행안전성 및 승차감 확보를 위한 검토사항에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고속철도 교량 설계 시 주행안전성 및 승차감 확보를 위한 검토사항에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1교시 1번  |  고속철도 교량 설계 시 주행안전성 및 승차감 확보를 위한 검토사항에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