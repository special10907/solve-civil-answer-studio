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구조물에서 표피철근(Skin Reinforcement)의 정의 및 설치기준에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구조물에서 표피철근(Skin Reinforcement)의 정의 및 설치기준에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2번  |  철근콘크리트 구조물에서 표피철근(Skin Reinforcement)의 정의 및 설치기준에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