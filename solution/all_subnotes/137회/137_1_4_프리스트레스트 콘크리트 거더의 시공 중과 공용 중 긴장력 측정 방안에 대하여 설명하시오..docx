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 거더의 시공 중과 공용 중 긴장력 측정 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거더의 시공 중과 공용 중 긴장력 측정 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4번  |  프리스트레스트 콘크리트 거더의 시공 중과 공용 중 긴장력 측정 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