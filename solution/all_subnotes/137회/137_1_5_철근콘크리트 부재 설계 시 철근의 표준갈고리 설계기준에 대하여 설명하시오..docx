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 부재 설계 시 철근의 표준갈고리 설계기준에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 부재 설계 시 철근의 표준갈고리 설계기준에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1교시 5번  |  철근콘크리트 부재 설계 시 철근의 표준갈고리 설계기준에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