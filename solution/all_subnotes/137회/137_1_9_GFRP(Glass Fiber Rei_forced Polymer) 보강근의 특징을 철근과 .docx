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9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9.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GFRP(Glass Fiber Reinforced Polymer) 보강근의 특징을 철근과 비교하고, 설계 및 시공 지침에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GFRP(Glass Fiber Reinforced Polymer) 보강근의 특징을 철근과 비교하고, 설계 및 시공 지침에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1교시 9번  |  GFRP(Glass Fiber Reinforced Polymer) 보강근의 특징을 철근과 비교하고, 설계 및 시공 지침에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