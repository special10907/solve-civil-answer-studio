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7m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7m에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1번  |  7m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