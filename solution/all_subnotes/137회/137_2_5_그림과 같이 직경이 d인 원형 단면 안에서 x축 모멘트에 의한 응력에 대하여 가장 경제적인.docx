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직경이 d인 원형 단면 안에서 x축 모멘트에 의한 응력에 대하여 가장 경제적인 사각형 단면을 설계하시오. Y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직경이 d인 원형 단면 안에서 x축 모멘트에 의한 응력에 대하여 가장 경제적인 사각형 단면을 설계하시오. Y에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5번  |  그림과 같이 직경이 d인 원형 단면 안에서 x축 모멘트에 의한 응력에 대하여 가장 경제적인 사각형 단면을 설계하시오. Y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