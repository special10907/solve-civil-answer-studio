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기계적 이음의 정의와 특징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기계적 이음의 정의와 특징에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1번  |  기계적 이음의 정의와 특징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