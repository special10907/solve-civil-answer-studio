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기계적 이음 방식의 종류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기계적 이음 방식의 종류에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2번  |  기계적 이음 방식의 종류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