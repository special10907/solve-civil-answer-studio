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철근의 기계적 이음과 관련하여 다음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철근의 기계적 이음과 관련하여 다음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4교시 2번  |  철근의 기계적 이음과 관련하여 다음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