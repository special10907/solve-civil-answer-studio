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직교성 판이론(Orthotropic Plate Theory)과 등방성 판이론(Isotropic Plate Theory)에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직교성 판이론(Orthotropic Plate Theory)과 등방성 판이론(Isotropic Plate Theory)에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1교시 10번  |  직교성 판이론(Orthotropic Plate Theory)과 등방성 판이론(Isotropic Plate Theory)에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