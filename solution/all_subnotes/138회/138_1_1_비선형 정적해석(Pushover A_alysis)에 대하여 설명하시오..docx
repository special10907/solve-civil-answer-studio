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비선형 정적해석(Pushover Analysis)에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비선형 정적해석(Pushover Analysis)에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1교시 1번  |  비선형 정적해석(Pushover Analysis)에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