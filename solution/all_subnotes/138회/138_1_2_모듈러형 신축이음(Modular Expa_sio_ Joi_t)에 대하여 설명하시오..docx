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모듈러형 신축이음(Modular Expansion Joint)에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모듈러형 신축이음(Modular Expansion Joint)에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2번  |  모듈러형 신축이음(Modular Expansion Joint)에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