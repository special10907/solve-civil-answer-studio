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공공 건설공사의 공사기간 산정기준에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공공 건설공사의 공사기간 산정기준에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1교시 3번  |  공공 건설공사의 공사기간 산정기준에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