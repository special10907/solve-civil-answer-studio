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철근콘크리트구조물의 시공이음면 전단거동에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철근콘크리트구조물의 시공이음면 전단거동에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1교시 4번  |  철근콘크리트구조물의 시공이음면 전단거동에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