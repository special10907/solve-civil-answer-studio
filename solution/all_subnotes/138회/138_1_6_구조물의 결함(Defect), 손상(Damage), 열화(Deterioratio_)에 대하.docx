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구조물의 결함(Defect), 손상(Damage), 열화(Deterioration)에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구조물의 결함(Defect), 손상(Damage), 열화(Deterioration)에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1교시 6번  |  구조물의 결함(Defect), 손상(Damage), 열화(Deterioration)에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