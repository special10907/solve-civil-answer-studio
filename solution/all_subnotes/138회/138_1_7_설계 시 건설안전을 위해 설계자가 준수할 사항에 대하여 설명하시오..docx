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7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7.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설계 시 건설안전을 위해 설계자가 준수할 사항에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설계 시 건설안전을 위해 설계자가 준수할 사항에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제138회 토목구조기술사  |  1교시 7번  |  설계 시 건설안전을 위해 설계자가 준수할 사항에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