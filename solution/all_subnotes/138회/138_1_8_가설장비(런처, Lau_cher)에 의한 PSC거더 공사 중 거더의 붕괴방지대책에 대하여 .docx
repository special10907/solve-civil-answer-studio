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가설장비(런처, Launcher)에 의한 PSC거더 공사 중 거더의 붕괴방지대책에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가설장비(런처, Launcher)에 의한 PSC거더 공사 중 거더의 붕괴방지대책에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8번  |  가설장비(런처, Launcher)에 의한 PSC거더 공사 중 거더의 붕괴방지대책에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