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지진에 의한 기존 도로교의 파괴형태 및 내진보강방법에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지진에 의한 기존 도로교의 파괴형태 및 내진보강방법에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2교시 1번  |  지진에 의한 기존 도로교의 파괴형태 및 내진보강방법에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