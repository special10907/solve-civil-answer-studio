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 면요소의 종방향철근비 P10.0054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 면요소의 종방향철근비 P10.0054에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2교시 2번  |  0 면요소의 종방향철근비 P10.0054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