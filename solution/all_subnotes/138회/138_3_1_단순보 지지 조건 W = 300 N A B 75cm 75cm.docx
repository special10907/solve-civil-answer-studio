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단순보 지지 조건 W = 300 N A B 75cm 75cm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단순보 지지 조건 W = 300 N A B 75cm 75cm에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1번  |  단순보 지지 조건 W = 300 N A B 75cm 75cm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