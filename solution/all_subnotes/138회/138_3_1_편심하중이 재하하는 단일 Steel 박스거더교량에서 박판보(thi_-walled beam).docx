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편심하중이 재하하는 단일 Steel 박스거더교량에서 박판보(thin-walled beam) 이론에 따른 응력의 종류에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편심하중이 재하하는 단일 Steel 박스거더교량에서 박판보(thin-walled beam) 이론에 따른 응력의 종류에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3교시 1번  |  편심하중이 재하하는 단일 Steel 박스거더교량에서 박판보(thin-walled beam) 이론에 따른 응력의 종류에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