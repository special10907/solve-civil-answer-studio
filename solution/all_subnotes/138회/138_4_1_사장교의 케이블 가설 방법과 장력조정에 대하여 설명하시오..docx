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 케이블 가설 방법과 장력조정에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 케이블 가설 방법과 장력조정에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4교시 1번  |  사장교의 케이블 가설 방법과 장력조정에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