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 말뚝기초 설계단계에서 말뚝검증시험(시험말뚝)에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 말뚝기초 설계단계에서 말뚝검증시험(시험말뚝)에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4교시 2번  |  교량의 말뚝기초 설계단계에서 말뚝검증시험(시험말뚝)에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