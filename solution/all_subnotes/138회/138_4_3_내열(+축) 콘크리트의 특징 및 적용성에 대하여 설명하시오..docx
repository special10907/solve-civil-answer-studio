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내열(+축) 콘크리트의 특징 및 적용성에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내열(+축) 콘크리트의 특징 및 적용성에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제138회 토목구조기술사  |  4교시 3번  |  내열(+축) 콘크리트의 특징 및 적용성에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