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후설치앵커볼트의종류및문제점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후설치앵커볼트는 기존 구조물에 보강이나 부착을 위해 설치하는 앵커로, 다양한 방식과 특징을 가진다. 올바른 선택과 시공 관리가 구조물 안전에 중요하다.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기계적 앵커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확장형·수축형 등 물리적 메커니즘으로 부착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설치가 간단하며, 내력 확보가 빠름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케미컬 앵커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레진(화학물질)으로 부착하는 방식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 부위에도 적용 가능하며, 강도는 경화에 의존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부착력 검증 및 시공 환경(온도, 습도, 기초 상태) 고려가 필수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30 00에 설치방법, 품질·검증 요구사항 명시되고 최신 인증제품 개발 확대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기계적앵커 | 케미컬앵커 | 시공품질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각 앵커의 종류와 문제점, 시공관리 방안 그리고 KDS 기준에 근거한 실무 사례를 들어 차별화한다.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4번  |  후설치앵커볼트의종류및문제점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