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사장교의주케이블에적용되는평행소선케이블 (ParallelWireCable)과평행 연선케이블(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 주케이블에 사용되는 평행소선케이블과 평행연선케이블의 구조적 특성 및 적용상의 차이를 비교하는 문제이다.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구조적 구성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평행소선케이블은 동일 직경의 여러 강선을 평행하게 배열한 형태이다.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평행연선케이블은 소선을 트위스트하여 스트랜드 구조로 형성한다.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제작 및 유지관리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평행소선케이블은 현장에서 직접 연속적으로 가설·조립이 가능하다.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평행연선케이블은 공장에서 미리 제작된 정해진 단위의 구조체를 사용한다.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케이블의 설치성과 유지관리, 소선 단선 시의 교체 용이성 등을 반드시 고려해야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최근 KDS 등에서는 내구성과 시공성을 향상시키기 위한 PE도장 강선 및 부식방지 기술 도입이 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평행소선 | 평행연선 | 사장교케이블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두 케이블의 구조, 시공, 유지관리 장단점을 표로 구분하여 명확히 비교 제시하면 차별화된다.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6번  |  사장교의주케이블에적용되는평행소선케이블 (ParallelWireCable)과평행 연선케이블(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